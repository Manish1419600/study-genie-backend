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E3A8A"/>
          <w:sz w:val="52"/>
        </w:rPr>
        <w:t>STUDYGENIE AI</w:t>
      </w:r>
    </w:p>
    <w:p>
      <w:pPr>
        <w:spacing w:before="0" w:after="480"/>
        <w:jc w:val="center"/>
      </w:pPr>
      <w:r>
        <w:rPr>
          <w:rFonts w:ascii="Calibri" w:hAnsi="Calibri"/>
          <w:i/>
          <w:color w:val="64748B"/>
          <w:sz w:val="28"/>
        </w:rPr>
        <w:t>An Intelligent, Multi-Platform Academic Study Assistant &amp; Learning Orchestrator</w:t>
        <w:br/>
        <w:t>Project Documentation &amp; Engineering Technical Report</w:t>
      </w:r>
    </w:p>
    <w:p>
      <w:pPr>
        <w:spacing w:before="2400" w:after="240"/>
        <w:jc w:val="center"/>
      </w:pPr>
      <w:r>
        <w:rPr>
          <w:rFonts w:ascii="Calibri" w:hAnsi="Calibri"/>
          <w:color w:val="1E293B"/>
          <w:sz w:val="24"/>
        </w:rPr>
        <w:t>A Project Report Submitted in Partial Fulfillment of the Requirements</w:t>
        <w:br/>
        <w:t>For Academic &amp; Engineering Project Review</w:t>
        <w:br/>
        <w:br/>
      </w:r>
      <w:r>
        <w:rPr>
          <w:rFonts w:ascii="Calibri" w:hAnsi="Calibri"/>
          <w:b/>
          <w:color w:val="1E3A8A"/>
          <w:sz w:val="22"/>
        </w:rPr>
        <w:t>Developed By:</w:t>
        <w:br/>
        <w:t>STUDYGENIE AI ENGINEERING TEAM</w:t>
        <w:br/>
        <w:br/>
        <w:t>Academic Session: 2026</w:t>
        <w:br/>
        <w:t>System Version: 1.0 Production Live</w:t>
      </w:r>
    </w:p>
    <w:p>
      <w:r>
        <w:br w:type="page"/>
      </w:r>
    </w:p>
    <w:p>
      <w:pPr>
        <w:keepNext/>
        <w:spacing w:before="400" w:after="160"/>
      </w:pPr>
      <w:r>
        <w:rPr>
          <w:rFonts w:ascii="Calibri" w:hAnsi="Calibri"/>
          <w:b/>
          <w:color w:val="1E3A8A"/>
          <w:sz w:val="32"/>
        </w:rPr>
        <w:t>TABLE OF CONTENTS</w:t>
      </w:r>
    </w:p>
    <w:p>
      <w:pPr>
        <w:spacing w:before="0" w:after="120" w:line="276" w:lineRule="auto"/>
      </w:pPr>
      <w:r>
        <w:rPr>
          <w:rFonts w:ascii="Calibri" w:hAnsi="Calibri"/>
          <w:color w:val="1E293B"/>
          <w:sz w:val="22"/>
        </w:rPr>
        <w:t>This document follows the standardized project engineering report syllabus structure: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008"/>
            <w:shd w:fill="1E3A8A"/>
            <w:tcMar>
              <w:top w:w="100" w:type="dxa"/>
              <w:bottom w:w="100" w:type="dxa"/>
              <w:left w:w="120" w:type="dxa"/>
              <w:right w:w="120" w:type="dxa"/>
            </w:tcMar>
          </w:tcPr>
          <w:p>
            <w:pPr>
              <w:jc w:val="center"/>
            </w:pPr>
            <w:r>
              <w:rPr>
                <w:rFonts w:ascii="Calibri" w:hAnsi="Calibri"/>
                <w:b/>
                <w:color w:val="FFFFFF"/>
                <w:sz w:val="21"/>
              </w:rPr>
              <w:t>Sr.no</w:t>
            </w:r>
          </w:p>
        </w:tc>
        <w:tc>
          <w:tcPr>
            <w:tcW w:type="dxa" w:w="1296"/>
            <w:shd w:fill="1E3A8A"/>
            <w:tcMar>
              <w:top w:w="100" w:type="dxa"/>
              <w:bottom w:w="100" w:type="dxa"/>
              <w:left w:w="120" w:type="dxa"/>
              <w:right w:w="120" w:type="dxa"/>
            </w:tcMar>
          </w:tcPr>
          <w:p>
            <w:pPr>
              <w:jc w:val="center"/>
            </w:pPr>
            <w:r>
              <w:rPr>
                <w:rFonts w:ascii="Calibri" w:hAnsi="Calibri"/>
                <w:b/>
                <w:color w:val="FFFFFF"/>
                <w:sz w:val="21"/>
              </w:rPr>
              <w:t>Sub no</w:t>
            </w:r>
          </w:p>
        </w:tc>
        <w:tc>
          <w:tcPr>
            <w:tcW w:type="dxa" w:w="5760"/>
            <w:shd w:fill="1E3A8A"/>
            <w:tcMar>
              <w:top w:w="100" w:type="dxa"/>
              <w:bottom w:w="100" w:type="dxa"/>
              <w:left w:w="120" w:type="dxa"/>
              <w:right w:w="120" w:type="dxa"/>
            </w:tcMar>
          </w:tcPr>
          <w:p>
            <w:pPr>
              <w:jc w:val="left"/>
            </w:pPr>
            <w:r>
              <w:rPr>
                <w:rFonts w:ascii="Calibri" w:hAnsi="Calibri"/>
                <w:b/>
                <w:color w:val="FFFFFF"/>
                <w:sz w:val="21"/>
              </w:rPr>
              <w:t>Topic</w:t>
            </w:r>
          </w:p>
        </w:tc>
        <w:tc>
          <w:tcPr>
            <w:tcW w:type="dxa" w:w="1296"/>
            <w:shd w:fill="1E3A8A"/>
            <w:tcMar>
              <w:top w:w="100" w:type="dxa"/>
              <w:bottom w:w="100" w:type="dxa"/>
              <w:left w:w="120" w:type="dxa"/>
              <w:right w:w="120" w:type="dxa"/>
            </w:tcMar>
          </w:tcPr>
          <w:p>
            <w:pPr>
              <w:jc w:val="center"/>
            </w:pPr>
            <w:r>
              <w:rPr>
                <w:rFonts w:ascii="Calibri" w:hAnsi="Calibri"/>
                <w:b/>
                <w:color w:val="FFFFFF"/>
                <w:sz w:val="21"/>
              </w:rPr>
              <w:t>Page no.</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1</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1: Introduction</w:t>
            </w:r>
          </w:p>
        </w:tc>
        <w:tc>
          <w:tcPr>
            <w:tcW w:type="dxa" w:w="1296"/>
            <w:shd w:fill="E2E8F0"/>
            <w:tcMar>
              <w:top w:w="60" w:type="dxa"/>
              <w:bottom w:w="60" w:type="dxa"/>
              <w:left w:w="100" w:type="dxa"/>
              <w:right w:w="100" w:type="dxa"/>
            </w:tcMar>
          </w:tcPr>
          <w:p>
            <w:pPr>
              <w:jc w:val="center"/>
            </w:pPr>
            <w:r>
              <w:rPr>
                <w:rFonts w:ascii="Calibri" w:hAnsi="Calibri"/>
                <w:b/>
                <w:color w:val="1E3A8A"/>
                <w:sz w:val="20"/>
              </w:rPr>
              <w:t>1</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1.1</w:t>
            </w:r>
          </w:p>
        </w:tc>
        <w:tc>
          <w:tcPr>
            <w:tcW w:type="dxa" w:w="5760"/>
            <w:shd w:fill="F8FAFC"/>
            <w:tcMar>
              <w:top w:w="60" w:type="dxa"/>
              <w:bottom w:w="60" w:type="dxa"/>
              <w:left w:w="100" w:type="dxa"/>
              <w:right w:w="100" w:type="dxa"/>
            </w:tcMar>
          </w:tcPr>
          <w:p>
            <w:pPr>
              <w:jc w:val="left"/>
            </w:pPr>
            <w:r>
              <w:rPr>
                <w:rFonts w:ascii="Calibri" w:hAnsi="Calibri"/>
                <w:color w:val="1E293B"/>
                <w:sz w:val="20"/>
              </w:rPr>
              <w:t>Background</w:t>
            </w:r>
          </w:p>
        </w:tc>
        <w:tc>
          <w:tcPr>
            <w:tcW w:type="dxa" w:w="1296"/>
            <w:shd w:fill="F8FAFC"/>
            <w:tcMar>
              <w:top w:w="60" w:type="dxa"/>
              <w:bottom w:w="60" w:type="dxa"/>
              <w:left w:w="100" w:type="dxa"/>
              <w:right w:w="100" w:type="dxa"/>
            </w:tcMar>
          </w:tcPr>
          <w:p>
            <w:pPr>
              <w:jc w:val="center"/>
            </w:pPr>
            <w:r>
              <w:rPr>
                <w:rFonts w:ascii="Calibri" w:hAnsi="Calibri"/>
                <w:color w:val="1E293B"/>
                <w:sz w:val="20"/>
              </w:rPr>
              <w:t>1</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1.2</w:t>
            </w:r>
          </w:p>
        </w:tc>
        <w:tc>
          <w:tcPr>
            <w:tcW w:type="dxa" w:w="5760"/>
            <w:shd w:fill="FFFFFF"/>
            <w:tcMar>
              <w:top w:w="60" w:type="dxa"/>
              <w:bottom w:w="60" w:type="dxa"/>
              <w:left w:w="100" w:type="dxa"/>
              <w:right w:w="100" w:type="dxa"/>
            </w:tcMar>
          </w:tcPr>
          <w:p>
            <w:pPr>
              <w:jc w:val="left"/>
            </w:pPr>
            <w:r>
              <w:rPr>
                <w:rFonts w:ascii="Calibri" w:hAnsi="Calibri"/>
                <w:color w:val="1E293B"/>
                <w:sz w:val="20"/>
              </w:rPr>
              <w:t>Objectives</w:t>
            </w:r>
          </w:p>
        </w:tc>
        <w:tc>
          <w:tcPr>
            <w:tcW w:type="dxa" w:w="1296"/>
            <w:shd w:fill="FFFFFF"/>
            <w:tcMar>
              <w:top w:w="60" w:type="dxa"/>
              <w:bottom w:w="60" w:type="dxa"/>
              <w:left w:w="100" w:type="dxa"/>
              <w:right w:w="100" w:type="dxa"/>
            </w:tcMar>
          </w:tcPr>
          <w:p>
            <w:pPr>
              <w:jc w:val="center"/>
            </w:pPr>
            <w:r>
              <w:rPr>
                <w:rFonts w:ascii="Calibri" w:hAnsi="Calibri"/>
                <w:color w:val="1E293B"/>
                <w:sz w:val="20"/>
              </w:rPr>
              <w:t>1</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1.3</w:t>
            </w:r>
          </w:p>
        </w:tc>
        <w:tc>
          <w:tcPr>
            <w:tcW w:type="dxa" w:w="5760"/>
            <w:shd w:fill="F8FAFC"/>
            <w:tcMar>
              <w:top w:w="60" w:type="dxa"/>
              <w:bottom w:w="60" w:type="dxa"/>
              <w:left w:w="100" w:type="dxa"/>
              <w:right w:w="100" w:type="dxa"/>
            </w:tcMar>
          </w:tcPr>
          <w:p>
            <w:pPr>
              <w:jc w:val="left"/>
            </w:pPr>
            <w:r>
              <w:rPr>
                <w:rFonts w:ascii="Calibri" w:hAnsi="Calibri"/>
                <w:color w:val="1E293B"/>
                <w:sz w:val="20"/>
              </w:rPr>
              <w:t>Purpose and scope</w:t>
            </w:r>
          </w:p>
        </w:tc>
        <w:tc>
          <w:tcPr>
            <w:tcW w:type="dxa" w:w="1296"/>
            <w:shd w:fill="F8FAFC"/>
            <w:tcMar>
              <w:top w:w="60" w:type="dxa"/>
              <w:bottom w:w="60" w:type="dxa"/>
              <w:left w:w="100" w:type="dxa"/>
              <w:right w:w="100" w:type="dxa"/>
            </w:tcMar>
          </w:tcPr>
          <w:p>
            <w:pPr>
              <w:jc w:val="center"/>
            </w:pPr>
            <w:r>
              <w:rPr>
                <w:rFonts w:ascii="Calibri" w:hAnsi="Calibri"/>
                <w:color w:val="1E293B"/>
                <w:sz w:val="20"/>
              </w:rPr>
              <w:t>2</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1.4</w:t>
            </w:r>
          </w:p>
        </w:tc>
        <w:tc>
          <w:tcPr>
            <w:tcW w:type="dxa" w:w="5760"/>
            <w:shd w:fill="FFFFFF"/>
            <w:tcMar>
              <w:top w:w="60" w:type="dxa"/>
              <w:bottom w:w="60" w:type="dxa"/>
              <w:left w:w="100" w:type="dxa"/>
              <w:right w:w="100" w:type="dxa"/>
            </w:tcMar>
          </w:tcPr>
          <w:p>
            <w:pPr>
              <w:jc w:val="left"/>
            </w:pPr>
            <w:r>
              <w:rPr>
                <w:rFonts w:ascii="Calibri" w:hAnsi="Calibri"/>
                <w:color w:val="1E293B"/>
                <w:sz w:val="20"/>
              </w:rPr>
              <w:t>Achievement</w:t>
            </w:r>
          </w:p>
        </w:tc>
        <w:tc>
          <w:tcPr>
            <w:tcW w:type="dxa" w:w="1296"/>
            <w:shd w:fill="FFFFFF"/>
            <w:tcMar>
              <w:top w:w="60" w:type="dxa"/>
              <w:bottom w:w="60" w:type="dxa"/>
              <w:left w:w="100" w:type="dxa"/>
              <w:right w:w="100" w:type="dxa"/>
            </w:tcMar>
          </w:tcPr>
          <w:p>
            <w:pPr>
              <w:jc w:val="center"/>
            </w:pPr>
            <w:r>
              <w:rPr>
                <w:rFonts w:ascii="Calibri" w:hAnsi="Calibri"/>
                <w:color w:val="1E293B"/>
                <w:sz w:val="20"/>
              </w:rPr>
              <w:t>3</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1.5</w:t>
            </w:r>
          </w:p>
        </w:tc>
        <w:tc>
          <w:tcPr>
            <w:tcW w:type="dxa" w:w="5760"/>
            <w:shd w:fill="F8FAFC"/>
            <w:tcMar>
              <w:top w:w="60" w:type="dxa"/>
              <w:bottom w:w="60" w:type="dxa"/>
              <w:left w:w="100" w:type="dxa"/>
              <w:right w:w="100" w:type="dxa"/>
            </w:tcMar>
          </w:tcPr>
          <w:p>
            <w:pPr>
              <w:jc w:val="left"/>
            </w:pPr>
            <w:r>
              <w:rPr>
                <w:rFonts w:ascii="Calibri" w:hAnsi="Calibri"/>
                <w:color w:val="1E293B"/>
                <w:sz w:val="20"/>
              </w:rPr>
              <w:t>Organizational Report</w:t>
            </w:r>
          </w:p>
        </w:tc>
        <w:tc>
          <w:tcPr>
            <w:tcW w:type="dxa" w:w="1296"/>
            <w:shd w:fill="F8FAFC"/>
            <w:tcMar>
              <w:top w:w="60" w:type="dxa"/>
              <w:bottom w:w="60" w:type="dxa"/>
              <w:left w:w="100" w:type="dxa"/>
              <w:right w:w="100" w:type="dxa"/>
            </w:tcMar>
          </w:tcPr>
          <w:p>
            <w:pPr>
              <w:jc w:val="center"/>
            </w:pPr>
            <w:r>
              <w:rPr>
                <w:rFonts w:ascii="Calibri" w:hAnsi="Calibri"/>
                <w:color w:val="1E293B"/>
                <w:sz w:val="20"/>
              </w:rPr>
              <w:t>3</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2.</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2: Survey of Technology</w:t>
            </w:r>
          </w:p>
        </w:tc>
        <w:tc>
          <w:tcPr>
            <w:tcW w:type="dxa" w:w="1296"/>
            <w:shd w:fill="E2E8F0"/>
            <w:tcMar>
              <w:top w:w="60" w:type="dxa"/>
              <w:bottom w:w="60" w:type="dxa"/>
              <w:left w:w="100" w:type="dxa"/>
              <w:right w:w="100" w:type="dxa"/>
            </w:tcMar>
          </w:tcPr>
          <w:p>
            <w:pPr>
              <w:jc w:val="center"/>
            </w:pPr>
            <w:r>
              <w:rPr>
                <w:rFonts w:ascii="Calibri" w:hAnsi="Calibri"/>
                <w:b/>
                <w:color w:val="1E3A8A"/>
                <w:sz w:val="20"/>
              </w:rPr>
              <w:t>5</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2.1</w:t>
            </w:r>
          </w:p>
        </w:tc>
        <w:tc>
          <w:tcPr>
            <w:tcW w:type="dxa" w:w="5760"/>
            <w:shd w:fill="F8FAFC"/>
            <w:tcMar>
              <w:top w:w="60" w:type="dxa"/>
              <w:bottom w:w="60" w:type="dxa"/>
              <w:left w:w="100" w:type="dxa"/>
              <w:right w:w="100" w:type="dxa"/>
            </w:tcMar>
          </w:tcPr>
          <w:p>
            <w:pPr>
              <w:jc w:val="left"/>
            </w:pPr>
            <w:r>
              <w:rPr>
                <w:rFonts w:ascii="Calibri" w:hAnsi="Calibri"/>
                <w:color w:val="1E293B"/>
                <w:sz w:val="20"/>
              </w:rPr>
              <w:t>Available technologies for the project</w:t>
            </w:r>
          </w:p>
        </w:tc>
        <w:tc>
          <w:tcPr>
            <w:tcW w:type="dxa" w:w="1296"/>
            <w:shd w:fill="F8FAFC"/>
            <w:tcMar>
              <w:top w:w="60" w:type="dxa"/>
              <w:bottom w:w="60" w:type="dxa"/>
              <w:left w:w="100" w:type="dxa"/>
              <w:right w:w="100" w:type="dxa"/>
            </w:tcMar>
          </w:tcPr>
          <w:p>
            <w:pPr>
              <w:jc w:val="center"/>
            </w:pPr>
            <w:r>
              <w:rPr>
                <w:rFonts w:ascii="Calibri" w:hAnsi="Calibri"/>
                <w:color w:val="1E293B"/>
                <w:sz w:val="20"/>
              </w:rPr>
              <w:t>5</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2.2</w:t>
            </w:r>
          </w:p>
        </w:tc>
        <w:tc>
          <w:tcPr>
            <w:tcW w:type="dxa" w:w="5760"/>
            <w:shd w:fill="FFFFFF"/>
            <w:tcMar>
              <w:top w:w="60" w:type="dxa"/>
              <w:bottom w:w="60" w:type="dxa"/>
              <w:left w:w="100" w:type="dxa"/>
              <w:right w:w="100" w:type="dxa"/>
            </w:tcMar>
          </w:tcPr>
          <w:p>
            <w:pPr>
              <w:jc w:val="left"/>
            </w:pPr>
            <w:r>
              <w:rPr>
                <w:rFonts w:ascii="Calibri" w:hAnsi="Calibri"/>
                <w:color w:val="1E293B"/>
                <w:sz w:val="20"/>
              </w:rPr>
              <w:t>Selected technologies and justification</w:t>
            </w:r>
          </w:p>
        </w:tc>
        <w:tc>
          <w:tcPr>
            <w:tcW w:type="dxa" w:w="1296"/>
            <w:shd w:fill="FFFFFF"/>
            <w:tcMar>
              <w:top w:w="60" w:type="dxa"/>
              <w:bottom w:w="60" w:type="dxa"/>
              <w:left w:w="100" w:type="dxa"/>
              <w:right w:w="100" w:type="dxa"/>
            </w:tcMar>
          </w:tcPr>
          <w:p>
            <w:pPr>
              <w:jc w:val="center"/>
            </w:pPr>
            <w:r>
              <w:rPr>
                <w:rFonts w:ascii="Calibri" w:hAnsi="Calibri"/>
                <w:color w:val="1E293B"/>
                <w:sz w:val="20"/>
              </w:rPr>
              <w:t>5</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2.3</w:t>
            </w:r>
          </w:p>
        </w:tc>
        <w:tc>
          <w:tcPr>
            <w:tcW w:type="dxa" w:w="5760"/>
            <w:shd w:fill="F8FAFC"/>
            <w:tcMar>
              <w:top w:w="60" w:type="dxa"/>
              <w:bottom w:w="60" w:type="dxa"/>
              <w:left w:w="100" w:type="dxa"/>
              <w:right w:w="100" w:type="dxa"/>
            </w:tcMar>
          </w:tcPr>
          <w:p>
            <w:pPr>
              <w:jc w:val="left"/>
            </w:pPr>
            <w:r>
              <w:rPr>
                <w:rFonts w:ascii="Calibri" w:hAnsi="Calibri"/>
                <w:color w:val="1E293B"/>
                <w:sz w:val="20"/>
              </w:rPr>
              <w:t>Comparative Technology Trade-off Analysis</w:t>
            </w:r>
          </w:p>
        </w:tc>
        <w:tc>
          <w:tcPr>
            <w:tcW w:type="dxa" w:w="1296"/>
            <w:shd w:fill="F8FAFC"/>
            <w:tcMar>
              <w:top w:w="60" w:type="dxa"/>
              <w:bottom w:w="60" w:type="dxa"/>
              <w:left w:w="100" w:type="dxa"/>
              <w:right w:w="100" w:type="dxa"/>
            </w:tcMar>
          </w:tcPr>
          <w:p>
            <w:pPr>
              <w:jc w:val="center"/>
            </w:pPr>
            <w:r>
              <w:rPr>
                <w:rFonts w:ascii="Calibri" w:hAnsi="Calibri"/>
                <w:color w:val="1E293B"/>
                <w:sz w:val="20"/>
              </w:rPr>
              <w:t>7</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3.</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3: Requirements and Analysis</w:t>
            </w:r>
          </w:p>
        </w:tc>
        <w:tc>
          <w:tcPr>
            <w:tcW w:type="dxa" w:w="1296"/>
            <w:shd w:fill="E2E8F0"/>
            <w:tcMar>
              <w:top w:w="60" w:type="dxa"/>
              <w:bottom w:w="60" w:type="dxa"/>
              <w:left w:w="100" w:type="dxa"/>
              <w:right w:w="100" w:type="dxa"/>
            </w:tcMar>
          </w:tcPr>
          <w:p>
            <w:pPr>
              <w:jc w:val="center"/>
            </w:pPr>
            <w:r>
              <w:rPr>
                <w:rFonts w:ascii="Calibri" w:hAnsi="Calibri"/>
                <w:b/>
                <w:color w:val="1E3A8A"/>
                <w:sz w:val="20"/>
              </w:rPr>
              <w:t>9</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3.1</w:t>
            </w:r>
          </w:p>
        </w:tc>
        <w:tc>
          <w:tcPr>
            <w:tcW w:type="dxa" w:w="5760"/>
            <w:shd w:fill="F8FAFC"/>
            <w:tcMar>
              <w:top w:w="60" w:type="dxa"/>
              <w:bottom w:w="60" w:type="dxa"/>
              <w:left w:w="100" w:type="dxa"/>
              <w:right w:w="100" w:type="dxa"/>
            </w:tcMar>
          </w:tcPr>
          <w:p>
            <w:pPr>
              <w:jc w:val="left"/>
            </w:pPr>
            <w:r>
              <w:rPr>
                <w:rFonts w:ascii="Calibri" w:hAnsi="Calibri"/>
                <w:color w:val="1E293B"/>
                <w:sz w:val="20"/>
              </w:rPr>
              <w:t>Problem Definition &amp; Sub-problems</w:t>
            </w:r>
          </w:p>
        </w:tc>
        <w:tc>
          <w:tcPr>
            <w:tcW w:type="dxa" w:w="1296"/>
            <w:shd w:fill="F8FAFC"/>
            <w:tcMar>
              <w:top w:w="60" w:type="dxa"/>
              <w:bottom w:w="60" w:type="dxa"/>
              <w:left w:w="100" w:type="dxa"/>
              <w:right w:w="100" w:type="dxa"/>
            </w:tcMar>
          </w:tcPr>
          <w:p>
            <w:pPr>
              <w:jc w:val="center"/>
            </w:pPr>
            <w:r>
              <w:rPr>
                <w:rFonts w:ascii="Calibri" w:hAnsi="Calibri"/>
                <w:color w:val="1E293B"/>
                <w:sz w:val="20"/>
              </w:rPr>
              <w:t>9</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3.2</w:t>
            </w:r>
          </w:p>
        </w:tc>
        <w:tc>
          <w:tcPr>
            <w:tcW w:type="dxa" w:w="5760"/>
            <w:shd w:fill="FFFFFF"/>
            <w:tcMar>
              <w:top w:w="60" w:type="dxa"/>
              <w:bottom w:w="60" w:type="dxa"/>
              <w:left w:w="100" w:type="dxa"/>
              <w:right w:w="100" w:type="dxa"/>
            </w:tcMar>
          </w:tcPr>
          <w:p>
            <w:pPr>
              <w:jc w:val="left"/>
            </w:pPr>
            <w:r>
              <w:rPr>
                <w:rFonts w:ascii="Calibri" w:hAnsi="Calibri"/>
                <w:color w:val="1E293B"/>
                <w:sz w:val="20"/>
              </w:rPr>
              <w:t>Requirement Specification</w:t>
            </w:r>
          </w:p>
        </w:tc>
        <w:tc>
          <w:tcPr>
            <w:tcW w:type="dxa" w:w="1296"/>
            <w:shd w:fill="FFFFFF"/>
            <w:tcMar>
              <w:top w:w="60" w:type="dxa"/>
              <w:bottom w:w="60" w:type="dxa"/>
              <w:left w:w="100" w:type="dxa"/>
              <w:right w:w="100" w:type="dxa"/>
            </w:tcMar>
          </w:tcPr>
          <w:p>
            <w:pPr>
              <w:jc w:val="center"/>
            </w:pPr>
            <w:r>
              <w:rPr>
                <w:rFonts w:ascii="Calibri" w:hAnsi="Calibri"/>
                <w:color w:val="1E293B"/>
                <w:sz w:val="20"/>
              </w:rPr>
              <w:t>9</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3.3</w:t>
            </w:r>
          </w:p>
        </w:tc>
        <w:tc>
          <w:tcPr>
            <w:tcW w:type="dxa" w:w="5760"/>
            <w:shd w:fill="F8FAFC"/>
            <w:tcMar>
              <w:top w:w="60" w:type="dxa"/>
              <w:bottom w:w="60" w:type="dxa"/>
              <w:left w:w="100" w:type="dxa"/>
              <w:right w:w="100" w:type="dxa"/>
            </w:tcMar>
          </w:tcPr>
          <w:p>
            <w:pPr>
              <w:jc w:val="left"/>
            </w:pPr>
            <w:r>
              <w:rPr>
                <w:rFonts w:ascii="Calibri" w:hAnsi="Calibri"/>
                <w:color w:val="1E293B"/>
                <w:sz w:val="20"/>
              </w:rPr>
              <w:t>Planning and Scheduling (Gantt / PERT Charts)</w:t>
            </w:r>
          </w:p>
        </w:tc>
        <w:tc>
          <w:tcPr>
            <w:tcW w:type="dxa" w:w="1296"/>
            <w:shd w:fill="F8FAFC"/>
            <w:tcMar>
              <w:top w:w="60" w:type="dxa"/>
              <w:bottom w:w="60" w:type="dxa"/>
              <w:left w:w="100" w:type="dxa"/>
              <w:right w:w="100" w:type="dxa"/>
            </w:tcMar>
          </w:tcPr>
          <w:p>
            <w:pPr>
              <w:jc w:val="center"/>
            </w:pPr>
            <w:r>
              <w:rPr>
                <w:rFonts w:ascii="Calibri" w:hAnsi="Calibri"/>
                <w:color w:val="1E293B"/>
                <w:sz w:val="20"/>
              </w:rPr>
              <w:t>11</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3.4</w:t>
            </w:r>
          </w:p>
        </w:tc>
        <w:tc>
          <w:tcPr>
            <w:tcW w:type="dxa" w:w="5760"/>
            <w:shd w:fill="FFFFFF"/>
            <w:tcMar>
              <w:top w:w="60" w:type="dxa"/>
              <w:bottom w:w="60" w:type="dxa"/>
              <w:left w:w="100" w:type="dxa"/>
              <w:right w:w="100" w:type="dxa"/>
            </w:tcMar>
          </w:tcPr>
          <w:p>
            <w:pPr>
              <w:jc w:val="left"/>
            </w:pPr>
            <w:r>
              <w:rPr>
                <w:rFonts w:ascii="Calibri" w:hAnsi="Calibri"/>
                <w:color w:val="1E293B"/>
                <w:sz w:val="20"/>
              </w:rPr>
              <w:t>Software and Hardware Requirements</w:t>
            </w:r>
          </w:p>
        </w:tc>
        <w:tc>
          <w:tcPr>
            <w:tcW w:type="dxa" w:w="1296"/>
            <w:shd w:fill="FFFFFF"/>
            <w:tcMar>
              <w:top w:w="60" w:type="dxa"/>
              <w:bottom w:w="60" w:type="dxa"/>
              <w:left w:w="100" w:type="dxa"/>
              <w:right w:w="100" w:type="dxa"/>
            </w:tcMar>
          </w:tcPr>
          <w:p>
            <w:pPr>
              <w:jc w:val="center"/>
            </w:pPr>
            <w:r>
              <w:rPr>
                <w:rFonts w:ascii="Calibri" w:hAnsi="Calibri"/>
                <w:color w:val="1E293B"/>
                <w:sz w:val="20"/>
              </w:rPr>
              <w:t>15</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3.5</w:t>
            </w:r>
          </w:p>
        </w:tc>
        <w:tc>
          <w:tcPr>
            <w:tcW w:type="dxa" w:w="5760"/>
            <w:shd w:fill="F8FAFC"/>
            <w:tcMar>
              <w:top w:w="60" w:type="dxa"/>
              <w:bottom w:w="60" w:type="dxa"/>
              <w:left w:w="100" w:type="dxa"/>
              <w:right w:w="100" w:type="dxa"/>
            </w:tcMar>
          </w:tcPr>
          <w:p>
            <w:pPr>
              <w:jc w:val="left"/>
            </w:pPr>
            <w:r>
              <w:rPr>
                <w:rFonts w:ascii="Calibri" w:hAnsi="Calibri"/>
                <w:color w:val="1E293B"/>
                <w:sz w:val="20"/>
              </w:rPr>
              <w:t>Preliminary Product Description</w:t>
            </w:r>
          </w:p>
        </w:tc>
        <w:tc>
          <w:tcPr>
            <w:tcW w:type="dxa" w:w="1296"/>
            <w:shd w:fill="F8FAFC"/>
            <w:tcMar>
              <w:top w:w="60" w:type="dxa"/>
              <w:bottom w:w="60" w:type="dxa"/>
              <w:left w:w="100" w:type="dxa"/>
              <w:right w:w="100" w:type="dxa"/>
            </w:tcMar>
          </w:tcPr>
          <w:p>
            <w:pPr>
              <w:jc w:val="center"/>
            </w:pPr>
            <w:r>
              <w:rPr>
                <w:rFonts w:ascii="Calibri" w:hAnsi="Calibri"/>
                <w:color w:val="1E293B"/>
                <w:sz w:val="20"/>
              </w:rPr>
              <w:t>17</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4.</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4: Conceptual Models</w:t>
            </w:r>
          </w:p>
        </w:tc>
        <w:tc>
          <w:tcPr>
            <w:tcW w:type="dxa" w:w="1296"/>
            <w:shd w:fill="E2E8F0"/>
            <w:tcMar>
              <w:top w:w="60" w:type="dxa"/>
              <w:bottom w:w="60" w:type="dxa"/>
              <w:left w:w="100" w:type="dxa"/>
              <w:right w:w="100" w:type="dxa"/>
            </w:tcMar>
          </w:tcPr>
          <w:p>
            <w:pPr>
              <w:jc w:val="center"/>
            </w:pPr>
            <w:r>
              <w:rPr>
                <w:rFonts w:ascii="Calibri" w:hAnsi="Calibri"/>
                <w:b/>
                <w:color w:val="1E3A8A"/>
                <w:sz w:val="20"/>
              </w:rPr>
              <w:t>20</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4.1</w:t>
            </w:r>
          </w:p>
        </w:tc>
        <w:tc>
          <w:tcPr>
            <w:tcW w:type="dxa" w:w="5760"/>
            <w:shd w:fill="F8FAFC"/>
            <w:tcMar>
              <w:top w:w="60" w:type="dxa"/>
              <w:bottom w:w="60" w:type="dxa"/>
              <w:left w:w="100" w:type="dxa"/>
              <w:right w:w="100" w:type="dxa"/>
            </w:tcMar>
          </w:tcPr>
          <w:p>
            <w:pPr>
              <w:jc w:val="left"/>
            </w:pPr>
            <w:r>
              <w:rPr>
                <w:rFonts w:ascii="Calibri" w:hAnsi="Calibri"/>
                <w:color w:val="1E293B"/>
                <w:sz w:val="20"/>
              </w:rPr>
              <w:t>DFD / Context Level Diagrams</w:t>
            </w:r>
          </w:p>
        </w:tc>
        <w:tc>
          <w:tcPr>
            <w:tcW w:type="dxa" w:w="1296"/>
            <w:shd w:fill="F8FAFC"/>
            <w:tcMar>
              <w:top w:w="60" w:type="dxa"/>
              <w:bottom w:w="60" w:type="dxa"/>
              <w:left w:w="100" w:type="dxa"/>
              <w:right w:w="100" w:type="dxa"/>
            </w:tcMar>
          </w:tcPr>
          <w:p>
            <w:pPr>
              <w:jc w:val="center"/>
            </w:pPr>
            <w:r>
              <w:rPr>
                <w:rFonts w:ascii="Calibri" w:hAnsi="Calibri"/>
                <w:color w:val="1E293B"/>
                <w:sz w:val="20"/>
              </w:rPr>
              <w:t>20</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4.2</w:t>
            </w:r>
          </w:p>
        </w:tc>
        <w:tc>
          <w:tcPr>
            <w:tcW w:type="dxa" w:w="5760"/>
            <w:shd w:fill="FFFFFF"/>
            <w:tcMar>
              <w:top w:w="60" w:type="dxa"/>
              <w:bottom w:w="60" w:type="dxa"/>
              <w:left w:w="100" w:type="dxa"/>
              <w:right w:w="100" w:type="dxa"/>
            </w:tcMar>
          </w:tcPr>
          <w:p>
            <w:pPr>
              <w:jc w:val="left"/>
            </w:pPr>
            <w:r>
              <w:rPr>
                <w:rFonts w:ascii="Calibri" w:hAnsi="Calibri"/>
                <w:color w:val="1E293B"/>
                <w:sz w:val="20"/>
              </w:rPr>
              <w:t>ER Diagrams</w:t>
            </w:r>
          </w:p>
        </w:tc>
        <w:tc>
          <w:tcPr>
            <w:tcW w:type="dxa" w:w="1296"/>
            <w:shd w:fill="FFFFFF"/>
            <w:tcMar>
              <w:top w:w="60" w:type="dxa"/>
              <w:bottom w:w="60" w:type="dxa"/>
              <w:left w:w="100" w:type="dxa"/>
              <w:right w:w="100" w:type="dxa"/>
            </w:tcMar>
          </w:tcPr>
          <w:p>
            <w:pPr>
              <w:jc w:val="center"/>
            </w:pPr>
            <w:r>
              <w:rPr>
                <w:rFonts w:ascii="Calibri" w:hAnsi="Calibri"/>
                <w:color w:val="1E293B"/>
                <w:sz w:val="20"/>
              </w:rPr>
              <w:t>23</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4.3</w:t>
            </w:r>
          </w:p>
        </w:tc>
        <w:tc>
          <w:tcPr>
            <w:tcW w:type="dxa" w:w="5760"/>
            <w:shd w:fill="F8FAFC"/>
            <w:tcMar>
              <w:top w:w="60" w:type="dxa"/>
              <w:bottom w:w="60" w:type="dxa"/>
              <w:left w:w="100" w:type="dxa"/>
              <w:right w:w="100" w:type="dxa"/>
            </w:tcMar>
          </w:tcPr>
          <w:p>
            <w:pPr>
              <w:jc w:val="left"/>
            </w:pPr>
            <w:r>
              <w:rPr>
                <w:rFonts w:ascii="Calibri" w:hAnsi="Calibri"/>
                <w:color w:val="1E293B"/>
                <w:sz w:val="20"/>
              </w:rPr>
              <w:t>UML Diagrams: Class, Sequence, Use Case, Activity</w:t>
            </w:r>
          </w:p>
        </w:tc>
        <w:tc>
          <w:tcPr>
            <w:tcW w:type="dxa" w:w="1296"/>
            <w:shd w:fill="F8FAFC"/>
            <w:tcMar>
              <w:top w:w="60" w:type="dxa"/>
              <w:bottom w:w="60" w:type="dxa"/>
              <w:left w:w="100" w:type="dxa"/>
              <w:right w:w="100" w:type="dxa"/>
            </w:tcMar>
          </w:tcPr>
          <w:p>
            <w:pPr>
              <w:jc w:val="center"/>
            </w:pPr>
            <w:r>
              <w:rPr>
                <w:rFonts w:ascii="Calibri" w:hAnsi="Calibri"/>
                <w:color w:val="1E293B"/>
                <w:sz w:val="20"/>
              </w:rPr>
              <w:t>25</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5.</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5: System Design</w:t>
            </w:r>
          </w:p>
        </w:tc>
        <w:tc>
          <w:tcPr>
            <w:tcW w:type="dxa" w:w="1296"/>
            <w:shd w:fill="E2E8F0"/>
            <w:tcMar>
              <w:top w:w="60" w:type="dxa"/>
              <w:bottom w:w="60" w:type="dxa"/>
              <w:left w:w="100" w:type="dxa"/>
              <w:right w:w="100" w:type="dxa"/>
            </w:tcMar>
          </w:tcPr>
          <w:p>
            <w:pPr>
              <w:jc w:val="center"/>
            </w:pPr>
            <w:r>
              <w:rPr>
                <w:rFonts w:ascii="Calibri" w:hAnsi="Calibri"/>
                <w:b/>
                <w:color w:val="1E3A8A"/>
                <w:sz w:val="20"/>
              </w:rPr>
              <w:t>31</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5.1</w:t>
            </w:r>
          </w:p>
        </w:tc>
        <w:tc>
          <w:tcPr>
            <w:tcW w:type="dxa" w:w="5760"/>
            <w:shd w:fill="F8FAFC"/>
            <w:tcMar>
              <w:top w:w="60" w:type="dxa"/>
              <w:bottom w:w="60" w:type="dxa"/>
              <w:left w:w="100" w:type="dxa"/>
              <w:right w:w="100" w:type="dxa"/>
            </w:tcMar>
          </w:tcPr>
          <w:p>
            <w:pPr>
              <w:jc w:val="left"/>
            </w:pPr>
            <w:r>
              <w:rPr>
                <w:rFonts w:ascii="Calibri" w:hAnsi="Calibri"/>
                <w:color w:val="1E293B"/>
                <w:sz w:val="20"/>
              </w:rPr>
              <w:t>Data Design</w:t>
            </w:r>
          </w:p>
        </w:tc>
        <w:tc>
          <w:tcPr>
            <w:tcW w:type="dxa" w:w="1296"/>
            <w:shd w:fill="F8FAFC"/>
            <w:tcMar>
              <w:top w:w="60" w:type="dxa"/>
              <w:bottom w:w="60" w:type="dxa"/>
              <w:left w:w="100" w:type="dxa"/>
              <w:right w:w="100" w:type="dxa"/>
            </w:tcMar>
          </w:tcPr>
          <w:p>
            <w:pPr>
              <w:jc w:val="center"/>
            </w:pPr>
            <w:r>
              <w:rPr>
                <w:rFonts w:ascii="Calibri" w:hAnsi="Calibri"/>
                <w:color w:val="1E293B"/>
                <w:sz w:val="20"/>
              </w:rPr>
              <w:t>31</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5.2</w:t>
            </w:r>
          </w:p>
        </w:tc>
        <w:tc>
          <w:tcPr>
            <w:tcW w:type="dxa" w:w="5760"/>
            <w:shd w:fill="FFFFFF"/>
            <w:tcMar>
              <w:top w:w="60" w:type="dxa"/>
              <w:bottom w:w="60" w:type="dxa"/>
              <w:left w:w="100" w:type="dxa"/>
              <w:right w:w="100" w:type="dxa"/>
            </w:tcMar>
          </w:tcPr>
          <w:p>
            <w:pPr>
              <w:jc w:val="left"/>
            </w:pPr>
            <w:r>
              <w:rPr>
                <w:rFonts w:ascii="Calibri" w:hAnsi="Calibri"/>
                <w:color w:val="1E293B"/>
                <w:sz w:val="20"/>
              </w:rPr>
              <w:t>Procedural Design</w:t>
            </w:r>
          </w:p>
        </w:tc>
        <w:tc>
          <w:tcPr>
            <w:tcW w:type="dxa" w:w="1296"/>
            <w:shd w:fill="FFFFFF"/>
            <w:tcMar>
              <w:top w:w="60" w:type="dxa"/>
              <w:bottom w:w="60" w:type="dxa"/>
              <w:left w:w="100" w:type="dxa"/>
              <w:right w:w="100" w:type="dxa"/>
            </w:tcMar>
          </w:tcPr>
          <w:p>
            <w:pPr>
              <w:jc w:val="center"/>
            </w:pPr>
            <w:r>
              <w:rPr>
                <w:rFonts w:ascii="Calibri" w:hAnsi="Calibri"/>
                <w:color w:val="1E293B"/>
                <w:sz w:val="20"/>
              </w:rPr>
              <w:t>32</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5.3</w:t>
            </w:r>
          </w:p>
        </w:tc>
        <w:tc>
          <w:tcPr>
            <w:tcW w:type="dxa" w:w="5760"/>
            <w:shd w:fill="F8FAFC"/>
            <w:tcMar>
              <w:top w:w="60" w:type="dxa"/>
              <w:bottom w:w="60" w:type="dxa"/>
              <w:left w:w="100" w:type="dxa"/>
              <w:right w:w="100" w:type="dxa"/>
            </w:tcMar>
          </w:tcPr>
          <w:p>
            <w:pPr>
              <w:jc w:val="left"/>
            </w:pPr>
            <w:r>
              <w:rPr>
                <w:rFonts w:ascii="Calibri" w:hAnsi="Calibri"/>
                <w:color w:val="1E293B"/>
                <w:sz w:val="20"/>
              </w:rPr>
              <w:t>UI Design</w:t>
            </w:r>
          </w:p>
        </w:tc>
        <w:tc>
          <w:tcPr>
            <w:tcW w:type="dxa" w:w="1296"/>
            <w:shd w:fill="F8FAFC"/>
            <w:tcMar>
              <w:top w:w="60" w:type="dxa"/>
              <w:bottom w:w="60" w:type="dxa"/>
              <w:left w:w="100" w:type="dxa"/>
              <w:right w:w="100" w:type="dxa"/>
            </w:tcMar>
          </w:tcPr>
          <w:p>
            <w:pPr>
              <w:jc w:val="center"/>
            </w:pPr>
            <w:r>
              <w:rPr>
                <w:rFonts w:ascii="Calibri" w:hAnsi="Calibri"/>
                <w:color w:val="1E293B"/>
                <w:sz w:val="20"/>
              </w:rPr>
              <w:t>34</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6.</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6: Security Issues</w:t>
            </w:r>
          </w:p>
        </w:tc>
        <w:tc>
          <w:tcPr>
            <w:tcW w:type="dxa" w:w="1296"/>
            <w:shd w:fill="E2E8F0"/>
            <w:tcMar>
              <w:top w:w="60" w:type="dxa"/>
              <w:bottom w:w="60" w:type="dxa"/>
              <w:left w:w="100" w:type="dxa"/>
              <w:right w:w="100" w:type="dxa"/>
            </w:tcMar>
          </w:tcPr>
          <w:p>
            <w:pPr>
              <w:jc w:val="center"/>
            </w:pPr>
            <w:r>
              <w:rPr>
                <w:rFonts w:ascii="Calibri" w:hAnsi="Calibri"/>
                <w:b/>
                <w:color w:val="1E3A8A"/>
                <w:sz w:val="20"/>
              </w:rPr>
              <w:t>62</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6.1</w:t>
            </w:r>
          </w:p>
        </w:tc>
        <w:tc>
          <w:tcPr>
            <w:tcW w:type="dxa" w:w="5760"/>
            <w:shd w:fill="F8FAFC"/>
            <w:tcMar>
              <w:top w:w="60" w:type="dxa"/>
              <w:bottom w:w="60" w:type="dxa"/>
              <w:left w:w="100" w:type="dxa"/>
              <w:right w:w="100" w:type="dxa"/>
            </w:tcMar>
          </w:tcPr>
          <w:p>
            <w:pPr>
              <w:jc w:val="left"/>
            </w:pPr>
            <w:r>
              <w:rPr>
                <w:rFonts w:ascii="Calibri" w:hAnsi="Calibri"/>
                <w:color w:val="1E293B"/>
                <w:sz w:val="20"/>
              </w:rPr>
              <w:t>Real-time considerations</w:t>
            </w:r>
          </w:p>
        </w:tc>
        <w:tc>
          <w:tcPr>
            <w:tcW w:type="dxa" w:w="1296"/>
            <w:shd w:fill="F8FAFC"/>
            <w:tcMar>
              <w:top w:w="60" w:type="dxa"/>
              <w:bottom w:w="60" w:type="dxa"/>
              <w:left w:w="100" w:type="dxa"/>
              <w:right w:w="100" w:type="dxa"/>
            </w:tcMar>
          </w:tcPr>
          <w:p>
            <w:pPr>
              <w:jc w:val="center"/>
            </w:pPr>
            <w:r>
              <w:rPr>
                <w:rFonts w:ascii="Calibri" w:hAnsi="Calibri"/>
                <w:color w:val="1E293B"/>
                <w:sz w:val="20"/>
              </w:rPr>
              <w:t>62</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6.2</w:t>
            </w:r>
          </w:p>
        </w:tc>
        <w:tc>
          <w:tcPr>
            <w:tcW w:type="dxa" w:w="5760"/>
            <w:shd w:fill="FFFFFF"/>
            <w:tcMar>
              <w:top w:w="60" w:type="dxa"/>
              <w:bottom w:w="60" w:type="dxa"/>
              <w:left w:w="100" w:type="dxa"/>
              <w:right w:w="100" w:type="dxa"/>
            </w:tcMar>
          </w:tcPr>
          <w:p>
            <w:pPr>
              <w:jc w:val="left"/>
            </w:pPr>
            <w:r>
              <w:rPr>
                <w:rFonts w:ascii="Calibri" w:hAnsi="Calibri"/>
                <w:color w:val="1E293B"/>
                <w:sz w:val="20"/>
              </w:rPr>
              <w:t>Security problems and proposed solutions Security protocols and policies</w:t>
            </w:r>
          </w:p>
        </w:tc>
        <w:tc>
          <w:tcPr>
            <w:tcW w:type="dxa" w:w="1296"/>
            <w:shd w:fill="FFFFFF"/>
            <w:tcMar>
              <w:top w:w="60" w:type="dxa"/>
              <w:bottom w:w="60" w:type="dxa"/>
              <w:left w:w="100" w:type="dxa"/>
              <w:right w:w="100" w:type="dxa"/>
            </w:tcMar>
          </w:tcPr>
          <w:p>
            <w:pPr>
              <w:jc w:val="center"/>
            </w:pPr>
            <w:r>
              <w:rPr>
                <w:rFonts w:ascii="Calibri" w:hAnsi="Calibri"/>
                <w:color w:val="1E293B"/>
                <w:sz w:val="20"/>
              </w:rPr>
              <w:t>62</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7.</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7: Testing</w:t>
            </w:r>
          </w:p>
        </w:tc>
        <w:tc>
          <w:tcPr>
            <w:tcW w:type="dxa" w:w="1296"/>
            <w:shd w:fill="E2E8F0"/>
            <w:tcMar>
              <w:top w:w="60" w:type="dxa"/>
              <w:bottom w:w="60" w:type="dxa"/>
              <w:left w:w="100" w:type="dxa"/>
              <w:right w:w="100" w:type="dxa"/>
            </w:tcMar>
          </w:tcPr>
          <w:p>
            <w:pPr>
              <w:jc w:val="center"/>
            </w:pPr>
            <w:r>
              <w:rPr>
                <w:rFonts w:ascii="Calibri" w:hAnsi="Calibri"/>
                <w:b/>
                <w:color w:val="1E3A8A"/>
                <w:sz w:val="20"/>
              </w:rPr>
              <w:t>63</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7.1</w:t>
            </w:r>
          </w:p>
        </w:tc>
        <w:tc>
          <w:tcPr>
            <w:tcW w:type="dxa" w:w="5760"/>
            <w:shd w:fill="FFFFFF"/>
            <w:tcMar>
              <w:top w:w="60" w:type="dxa"/>
              <w:bottom w:w="60" w:type="dxa"/>
              <w:left w:w="100" w:type="dxa"/>
              <w:right w:w="100" w:type="dxa"/>
            </w:tcMar>
          </w:tcPr>
          <w:p>
            <w:pPr>
              <w:jc w:val="left"/>
            </w:pPr>
            <w:r>
              <w:rPr>
                <w:rFonts w:ascii="Calibri" w:hAnsi="Calibri"/>
                <w:color w:val="1E293B"/>
                <w:sz w:val="20"/>
              </w:rPr>
              <w:t>Testing Approaches</w:t>
            </w:r>
          </w:p>
        </w:tc>
        <w:tc>
          <w:tcPr>
            <w:tcW w:type="dxa" w:w="1296"/>
            <w:shd w:fill="FFFFFF"/>
            <w:tcMar>
              <w:top w:w="60" w:type="dxa"/>
              <w:bottom w:w="60" w:type="dxa"/>
              <w:left w:w="100" w:type="dxa"/>
              <w:right w:w="100" w:type="dxa"/>
            </w:tcMar>
          </w:tcPr>
          <w:p>
            <w:pPr>
              <w:jc w:val="center"/>
            </w:pPr>
            <w:r>
              <w:rPr>
                <w:rFonts w:ascii="Calibri" w:hAnsi="Calibri"/>
                <w:color w:val="1E293B"/>
                <w:sz w:val="20"/>
              </w:rPr>
              <w:t>63</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7.2</w:t>
            </w:r>
          </w:p>
        </w:tc>
        <w:tc>
          <w:tcPr>
            <w:tcW w:type="dxa" w:w="5760"/>
            <w:shd w:fill="F8FAFC"/>
            <w:tcMar>
              <w:top w:w="60" w:type="dxa"/>
              <w:bottom w:w="60" w:type="dxa"/>
              <w:left w:w="100" w:type="dxa"/>
              <w:right w:w="100" w:type="dxa"/>
            </w:tcMar>
          </w:tcPr>
          <w:p>
            <w:pPr>
              <w:jc w:val="left"/>
            </w:pPr>
            <w:r>
              <w:rPr>
                <w:rFonts w:ascii="Calibri" w:hAnsi="Calibri"/>
                <w:color w:val="1E293B"/>
                <w:sz w:val="20"/>
              </w:rPr>
              <w:t>Test Case Design</w:t>
            </w:r>
          </w:p>
        </w:tc>
        <w:tc>
          <w:tcPr>
            <w:tcW w:type="dxa" w:w="1296"/>
            <w:shd w:fill="F8FAFC"/>
            <w:tcMar>
              <w:top w:w="60" w:type="dxa"/>
              <w:bottom w:w="60" w:type="dxa"/>
              <w:left w:w="100" w:type="dxa"/>
              <w:right w:w="100" w:type="dxa"/>
            </w:tcMar>
          </w:tcPr>
          <w:p>
            <w:pPr>
              <w:jc w:val="center"/>
            </w:pPr>
            <w:r>
              <w:rPr>
                <w:rFonts w:ascii="Calibri" w:hAnsi="Calibri"/>
                <w:color w:val="1E293B"/>
                <w:sz w:val="20"/>
              </w:rPr>
              <w:t>63</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7.3</w:t>
            </w:r>
          </w:p>
        </w:tc>
        <w:tc>
          <w:tcPr>
            <w:tcW w:type="dxa" w:w="5760"/>
            <w:shd w:fill="FFFFFF"/>
            <w:tcMar>
              <w:top w:w="60" w:type="dxa"/>
              <w:bottom w:w="60" w:type="dxa"/>
              <w:left w:w="100" w:type="dxa"/>
              <w:right w:w="100" w:type="dxa"/>
            </w:tcMar>
          </w:tcPr>
          <w:p>
            <w:pPr>
              <w:jc w:val="left"/>
            </w:pPr>
            <w:r>
              <w:rPr>
                <w:rFonts w:ascii="Calibri" w:hAnsi="Calibri"/>
                <w:color w:val="1E293B"/>
                <w:sz w:val="20"/>
              </w:rPr>
              <w:t>Test Plans and Results</w:t>
            </w:r>
          </w:p>
        </w:tc>
        <w:tc>
          <w:tcPr>
            <w:tcW w:type="dxa" w:w="1296"/>
            <w:shd w:fill="FFFFFF"/>
            <w:tcMar>
              <w:top w:w="60" w:type="dxa"/>
              <w:bottom w:w="60" w:type="dxa"/>
              <w:left w:w="100" w:type="dxa"/>
              <w:right w:w="100" w:type="dxa"/>
            </w:tcMar>
          </w:tcPr>
          <w:p>
            <w:pPr>
              <w:jc w:val="center"/>
            </w:pPr>
            <w:r>
              <w:rPr>
                <w:rFonts w:ascii="Calibri" w:hAnsi="Calibri"/>
                <w:color w:val="1E293B"/>
                <w:sz w:val="20"/>
              </w:rPr>
              <w:t>63</w:t>
            </w:r>
          </w:p>
        </w:tc>
      </w:tr>
      <w:tr>
        <w:tc>
          <w:tcPr>
            <w:tcW w:type="dxa" w:w="1008"/>
            <w:shd w:fill="E2E8F0"/>
            <w:tcMar>
              <w:top w:w="60" w:type="dxa"/>
              <w:bottom w:w="60" w:type="dxa"/>
              <w:left w:w="100" w:type="dxa"/>
              <w:right w:w="100" w:type="dxa"/>
            </w:tcMar>
          </w:tcPr>
          <w:p>
            <w:pPr>
              <w:jc w:val="center"/>
            </w:pPr>
            <w:r>
              <w:rPr>
                <w:rFonts w:ascii="Calibri" w:hAnsi="Calibri"/>
                <w:b/>
                <w:color w:val="1E3A8A"/>
                <w:sz w:val="20"/>
              </w:rPr>
              <w:t>8.</w:t>
            </w:r>
          </w:p>
        </w:tc>
        <w:tc>
          <w:tcPr>
            <w:tcW w:type="dxa" w:w="1296"/>
            <w:shd w:fill="E2E8F0"/>
            <w:tcMar>
              <w:top w:w="60" w:type="dxa"/>
              <w:bottom w:w="60" w:type="dxa"/>
              <w:left w:w="100" w:type="dxa"/>
              <w:right w:w="100" w:type="dxa"/>
            </w:tcMar>
          </w:tcPr>
          <w:p>
            <w:pPr>
              <w:jc w:val="center"/>
            </w:pPr>
            <w:r>
              <w:rPr>
                <w:rFonts w:ascii="Calibri" w:hAnsi="Calibri"/>
                <w:b/>
                <w:color w:val="1E3A8A"/>
                <w:sz w:val="20"/>
              </w:rPr>
            </w:r>
          </w:p>
        </w:tc>
        <w:tc>
          <w:tcPr>
            <w:tcW w:type="dxa" w:w="5760"/>
            <w:shd w:fill="E2E8F0"/>
            <w:tcMar>
              <w:top w:w="60" w:type="dxa"/>
              <w:bottom w:w="60" w:type="dxa"/>
              <w:left w:w="100" w:type="dxa"/>
              <w:right w:w="100" w:type="dxa"/>
            </w:tcMar>
          </w:tcPr>
          <w:p>
            <w:pPr>
              <w:jc w:val="left"/>
            </w:pPr>
            <w:r>
              <w:rPr>
                <w:rFonts w:ascii="Calibri" w:hAnsi="Calibri"/>
                <w:b/>
                <w:color w:val="1E3A8A"/>
                <w:sz w:val="20"/>
              </w:rPr>
              <w:t>Chapter 8: Conclusion and Future Scope</w:t>
            </w:r>
          </w:p>
        </w:tc>
        <w:tc>
          <w:tcPr>
            <w:tcW w:type="dxa" w:w="1296"/>
            <w:shd w:fill="E2E8F0"/>
            <w:tcMar>
              <w:top w:w="60" w:type="dxa"/>
              <w:bottom w:w="60" w:type="dxa"/>
              <w:left w:w="100" w:type="dxa"/>
              <w:right w:w="100" w:type="dxa"/>
            </w:tcMar>
          </w:tcPr>
          <w:p>
            <w:pPr>
              <w:jc w:val="center"/>
            </w:pPr>
            <w:r>
              <w:rPr>
                <w:rFonts w:ascii="Calibri" w:hAnsi="Calibri"/>
                <w:b/>
                <w:color w:val="1E3A8A"/>
                <w:sz w:val="20"/>
              </w:rPr>
              <w:t>74</w:t>
            </w:r>
          </w:p>
        </w:tc>
      </w:tr>
      <w:tr>
        <w:tc>
          <w:tcPr>
            <w:tcW w:type="dxa" w:w="1008"/>
            <w:shd w:fill="FFFFFF"/>
            <w:tcMar>
              <w:top w:w="60" w:type="dxa"/>
              <w:bottom w:w="60" w:type="dxa"/>
              <w:left w:w="100" w:type="dxa"/>
              <w:right w:w="100" w:type="dxa"/>
            </w:tcMar>
          </w:tcPr>
          <w:p>
            <w:pPr>
              <w:jc w:val="center"/>
            </w:pPr>
            <w:r>
              <w:rPr>
                <w:rFonts w:ascii="Calibri" w:hAnsi="Calibri"/>
                <w:color w:val="1E293B"/>
                <w:sz w:val="20"/>
              </w:rPr>
            </w:r>
          </w:p>
        </w:tc>
        <w:tc>
          <w:tcPr>
            <w:tcW w:type="dxa" w:w="1296"/>
            <w:shd w:fill="FFFFFF"/>
            <w:tcMar>
              <w:top w:w="60" w:type="dxa"/>
              <w:bottom w:w="60" w:type="dxa"/>
              <w:left w:w="100" w:type="dxa"/>
              <w:right w:w="100" w:type="dxa"/>
            </w:tcMar>
          </w:tcPr>
          <w:p>
            <w:pPr>
              <w:jc w:val="center"/>
            </w:pPr>
            <w:r>
              <w:rPr>
                <w:rFonts w:ascii="Calibri" w:hAnsi="Calibri"/>
                <w:color w:val="1E293B"/>
                <w:sz w:val="20"/>
              </w:rPr>
              <w:t>8.1</w:t>
            </w:r>
          </w:p>
        </w:tc>
        <w:tc>
          <w:tcPr>
            <w:tcW w:type="dxa" w:w="5760"/>
            <w:shd w:fill="FFFFFF"/>
            <w:tcMar>
              <w:top w:w="60" w:type="dxa"/>
              <w:bottom w:w="60" w:type="dxa"/>
              <w:left w:w="100" w:type="dxa"/>
              <w:right w:w="100" w:type="dxa"/>
            </w:tcMar>
          </w:tcPr>
          <w:p>
            <w:pPr>
              <w:jc w:val="left"/>
            </w:pPr>
            <w:r>
              <w:rPr>
                <w:rFonts w:ascii="Calibri" w:hAnsi="Calibri"/>
                <w:color w:val="1E293B"/>
                <w:sz w:val="20"/>
              </w:rPr>
              <w:t>Summary of achievements &amp; Limitations</w:t>
            </w:r>
          </w:p>
        </w:tc>
        <w:tc>
          <w:tcPr>
            <w:tcW w:type="dxa" w:w="1296"/>
            <w:shd w:fill="FFFFFF"/>
            <w:tcMar>
              <w:top w:w="60" w:type="dxa"/>
              <w:bottom w:w="60" w:type="dxa"/>
              <w:left w:w="100" w:type="dxa"/>
              <w:right w:w="100" w:type="dxa"/>
            </w:tcMar>
          </w:tcPr>
          <w:p>
            <w:pPr>
              <w:jc w:val="center"/>
            </w:pPr>
            <w:r>
              <w:rPr>
                <w:rFonts w:ascii="Calibri" w:hAnsi="Calibri"/>
                <w:color w:val="1E293B"/>
                <w:sz w:val="20"/>
              </w:rPr>
              <w:t>74</w:t>
            </w:r>
          </w:p>
        </w:tc>
      </w:tr>
      <w:tr>
        <w:tc>
          <w:tcPr>
            <w:tcW w:type="dxa" w:w="1008"/>
            <w:shd w:fill="F8FAFC"/>
            <w:tcMar>
              <w:top w:w="60" w:type="dxa"/>
              <w:bottom w:w="60" w:type="dxa"/>
              <w:left w:w="100" w:type="dxa"/>
              <w:right w:w="100" w:type="dxa"/>
            </w:tcMar>
          </w:tcPr>
          <w:p>
            <w:pPr>
              <w:jc w:val="center"/>
            </w:pPr>
            <w:r>
              <w:rPr>
                <w:rFonts w:ascii="Calibri" w:hAnsi="Calibri"/>
                <w:color w:val="1E293B"/>
                <w:sz w:val="20"/>
              </w:rPr>
            </w:r>
          </w:p>
        </w:tc>
        <w:tc>
          <w:tcPr>
            <w:tcW w:type="dxa" w:w="1296"/>
            <w:shd w:fill="F8FAFC"/>
            <w:tcMar>
              <w:top w:w="60" w:type="dxa"/>
              <w:bottom w:w="60" w:type="dxa"/>
              <w:left w:w="100" w:type="dxa"/>
              <w:right w:w="100" w:type="dxa"/>
            </w:tcMar>
          </w:tcPr>
          <w:p>
            <w:pPr>
              <w:jc w:val="center"/>
            </w:pPr>
            <w:r>
              <w:rPr>
                <w:rFonts w:ascii="Calibri" w:hAnsi="Calibri"/>
                <w:color w:val="1E293B"/>
                <w:sz w:val="20"/>
              </w:rPr>
              <w:t>8.2</w:t>
            </w:r>
          </w:p>
        </w:tc>
        <w:tc>
          <w:tcPr>
            <w:tcW w:type="dxa" w:w="5760"/>
            <w:shd w:fill="F8FAFC"/>
            <w:tcMar>
              <w:top w:w="60" w:type="dxa"/>
              <w:bottom w:w="60" w:type="dxa"/>
              <w:left w:w="100" w:type="dxa"/>
              <w:right w:w="100" w:type="dxa"/>
            </w:tcMar>
          </w:tcPr>
          <w:p>
            <w:pPr>
              <w:jc w:val="left"/>
            </w:pPr>
            <w:r>
              <w:rPr>
                <w:rFonts w:ascii="Calibri" w:hAnsi="Calibri"/>
                <w:color w:val="1E293B"/>
                <w:sz w:val="20"/>
              </w:rPr>
              <w:t>Suggestions for improvement</w:t>
            </w:r>
          </w:p>
        </w:tc>
        <w:tc>
          <w:tcPr>
            <w:tcW w:type="dxa" w:w="1296"/>
            <w:shd w:fill="F8FAFC"/>
            <w:tcMar>
              <w:top w:w="60" w:type="dxa"/>
              <w:bottom w:w="60" w:type="dxa"/>
              <w:left w:w="100" w:type="dxa"/>
              <w:right w:w="100" w:type="dxa"/>
            </w:tcMar>
          </w:tcPr>
          <w:p>
            <w:pPr>
              <w:jc w:val="center"/>
            </w:pPr>
            <w:r>
              <w:rPr>
                <w:rFonts w:ascii="Calibri" w:hAnsi="Calibri"/>
                <w:color w:val="1E293B"/>
                <w:sz w:val="20"/>
              </w:rPr>
              <w:t>75</w:t>
            </w:r>
          </w:p>
        </w:tc>
      </w:tr>
    </w:tbl>
    <w:p>
      <w:r>
        <w:br w:type="page"/>
      </w:r>
    </w:p>
    <w:p>
      <w:pPr>
        <w:keepNext/>
        <w:spacing w:before="400" w:after="160"/>
      </w:pPr>
      <w:r>
        <w:rPr>
          <w:rFonts w:ascii="Calibri" w:hAnsi="Calibri"/>
          <w:b/>
          <w:color w:val="1E3A8A"/>
          <w:sz w:val="32"/>
        </w:rPr>
        <w:t>Chapter 1: Introduction</w:t>
      </w:r>
    </w:p>
    <w:p>
      <w:pPr>
        <w:keepNext/>
        <w:spacing w:before="280" w:after="120"/>
      </w:pPr>
      <w:r>
        <w:rPr>
          <w:rFonts w:ascii="Calibri" w:hAnsi="Calibri"/>
          <w:b/>
          <w:color w:val="0F172A"/>
          <w:sz w:val="26"/>
        </w:rPr>
        <w:t>1.1 Background</w:t>
      </w:r>
    </w:p>
    <w:p>
      <w:pPr>
        <w:spacing w:before="0" w:after="120" w:line="276" w:lineRule="auto"/>
      </w:pPr>
      <w:r>
        <w:rPr>
          <w:rFonts w:ascii="Calibri" w:hAnsi="Calibri"/>
          <w:color w:val="1E293B"/>
          <w:sz w:val="22"/>
        </w:rPr>
        <w:t>In the contemporary higher education ecosystem, digital transformations have produced an abundance of online coursework, recorded lectures, and electronic textbooks. Despite access to vast educational databases, students experience severe cognitive fatigue, unstructured study planning, and a lack of on-demand academic tutoring when confronting difficult technical concepts.</w:t>
      </w:r>
    </w:p>
    <w:p>
      <w:pPr>
        <w:spacing w:before="0" w:after="120" w:line="276" w:lineRule="auto"/>
      </w:pPr>
      <w:r>
        <w:rPr>
          <w:rFonts w:ascii="Calibri" w:hAnsi="Calibri"/>
          <w:color w:val="1E293B"/>
          <w:sz w:val="22"/>
        </w:rPr>
        <w:t>Traditional self-study practices suffer from four systemic vulnerabilities:</w:t>
      </w:r>
    </w:p>
    <w:p>
      <w:pPr>
        <w:pStyle w:val="ListBullet"/>
        <w:spacing w:before="0" w:after="80" w:line="276" w:lineRule="auto"/>
      </w:pPr>
      <w:r>
        <w:rPr>
          <w:rFonts w:ascii="Calibri" w:hAnsi="Calibri"/>
          <w:b/>
          <w:color w:val="1E293B"/>
          <w:sz w:val="22"/>
        </w:rPr>
        <w:t xml:space="preserve">1. Unstructured Study Timetables: </w:t>
      </w:r>
      <w:r>
        <w:rPr>
          <w:rFonts w:ascii="Calibri" w:hAnsi="Calibri"/>
          <w:color w:val="1E293B"/>
          <w:sz w:val="22"/>
        </w:rPr>
        <w:t>Students frequently fail to balance multi-subject study workloads against target examination dates, leading to end-of-semester cramming.</w:t>
      </w:r>
    </w:p>
    <w:p>
      <w:pPr>
        <w:pStyle w:val="ListBullet"/>
        <w:spacing w:before="0" w:after="80" w:line="276" w:lineRule="auto"/>
      </w:pPr>
      <w:r>
        <w:rPr>
          <w:rFonts w:ascii="Calibri" w:hAnsi="Calibri"/>
          <w:b/>
          <w:color w:val="1E293B"/>
          <w:sz w:val="22"/>
        </w:rPr>
        <w:t xml:space="preserve">2. Delayed Resolution of Academic Doubts: </w:t>
      </w:r>
      <w:r>
        <w:rPr>
          <w:rFonts w:ascii="Calibri" w:hAnsi="Calibri"/>
          <w:color w:val="1E293B"/>
          <w:sz w:val="22"/>
        </w:rPr>
        <w:t>When a student encounters a roadblock in higher-level calculus derivations, quantum physics formulas, or software algorithms at odd hours, immediate institutional tutoring is unavailable.</w:t>
      </w:r>
    </w:p>
    <w:p>
      <w:pPr>
        <w:pStyle w:val="ListBullet"/>
        <w:spacing w:before="0" w:after="80" w:line="276" w:lineRule="auto"/>
      </w:pPr>
      <w:r>
        <w:rPr>
          <w:rFonts w:ascii="Calibri" w:hAnsi="Calibri"/>
          <w:b/>
          <w:color w:val="1E293B"/>
          <w:sz w:val="22"/>
        </w:rPr>
        <w:t xml:space="preserve">3. Lack of Active Assessment: </w:t>
      </w:r>
      <w:r>
        <w:rPr>
          <w:rFonts w:ascii="Calibri" w:hAnsi="Calibri"/>
          <w:color w:val="1E293B"/>
          <w:sz w:val="22"/>
        </w:rPr>
        <w:t>Reading academic material passively without prompt knowledge evaluation leads to rapid retention decay.</w:t>
      </w:r>
    </w:p>
    <w:p>
      <w:pPr>
        <w:pStyle w:val="ListBullet"/>
        <w:spacing w:before="0" w:after="80" w:line="276" w:lineRule="auto"/>
      </w:pPr>
      <w:r>
        <w:rPr>
          <w:rFonts w:ascii="Calibri" w:hAnsi="Calibri"/>
          <w:b/>
          <w:color w:val="1E293B"/>
          <w:sz w:val="22"/>
        </w:rPr>
        <w:t xml:space="preserve">4. Fragmented Tool Ecosystem: </w:t>
      </w:r>
      <w:r>
        <w:rPr>
          <w:rFonts w:ascii="Calibri" w:hAnsi="Calibri"/>
          <w:color w:val="1E293B"/>
          <w:sz w:val="22"/>
        </w:rPr>
        <w:t>Students must juggle multiple disparate apps—a calendar app for time tracking, flashcard software for revision, forums for doubt clearing, and document readers for PDFs.</w:t>
      </w:r>
    </w:p>
    <w:p>
      <w:pPr>
        <w:spacing w:before="0" w:after="120" w:line="276" w:lineRule="auto"/>
      </w:pPr>
      <w:r>
        <w:rPr>
          <w:rFonts w:ascii="Calibri" w:hAnsi="Calibri"/>
          <w:color w:val="1E293B"/>
          <w:sz w:val="22"/>
        </w:rPr>
        <w:t>StudyGenie AI was conceived and engineered to resolve this fragmentation by providing an autonomous, unified academic study assistant operating on desktop browsers and mobile devices.</w:t>
      </w:r>
    </w:p>
    <w:p>
      <w:pPr>
        <w:keepNext/>
        <w:spacing w:before="280" w:after="120"/>
      </w:pPr>
      <w:r>
        <w:rPr>
          <w:rFonts w:ascii="Calibri" w:hAnsi="Calibri"/>
          <w:b/>
          <w:color w:val="0F172A"/>
          <w:sz w:val="26"/>
        </w:rPr>
        <w:t>1.2 Objectives</w:t>
      </w:r>
    </w:p>
    <w:p>
      <w:pPr>
        <w:spacing w:before="0" w:after="120" w:line="276" w:lineRule="auto"/>
      </w:pPr>
      <w:r>
        <w:rPr>
          <w:rFonts w:ascii="Calibri" w:hAnsi="Calibri"/>
          <w:color w:val="1E293B"/>
          <w:sz w:val="22"/>
        </w:rPr>
        <w:t>The primary architectural and functional objectives of the StudyGenie AI system include:</w:t>
      </w:r>
    </w:p>
    <w:p>
      <w:pPr>
        <w:pStyle w:val="ListBullet"/>
        <w:spacing w:before="0" w:after="80" w:line="276" w:lineRule="auto"/>
      </w:pPr>
      <w:r>
        <w:rPr>
          <w:rFonts w:ascii="Calibri" w:hAnsi="Calibri"/>
          <w:b/>
          <w:color w:val="1E293B"/>
          <w:sz w:val="22"/>
        </w:rPr>
        <w:t xml:space="preserve">Intelligent Schedule Orchestration (FR1 &amp; FR2): </w:t>
      </w:r>
      <w:r>
        <w:rPr>
          <w:rFonts w:ascii="Calibri" w:hAnsi="Calibri"/>
          <w:color w:val="1E293B"/>
          <w:sz w:val="22"/>
        </w:rPr>
        <w:t>To automatically construct balanced, day-by-day study calendars tailored to target exam dates and available study hours.</w:t>
      </w:r>
    </w:p>
    <w:p>
      <w:pPr>
        <w:pStyle w:val="ListBullet"/>
        <w:spacing w:before="0" w:after="80" w:line="276" w:lineRule="auto"/>
      </w:pPr>
      <w:r>
        <w:rPr>
          <w:rFonts w:ascii="Calibri" w:hAnsi="Calibri"/>
          <w:b/>
          <w:color w:val="1E293B"/>
          <w:sz w:val="22"/>
        </w:rPr>
        <w:t xml:space="preserve">Multimodal Academic Doubt Resolution (FR3): </w:t>
      </w:r>
      <w:r>
        <w:rPr>
          <w:rFonts w:ascii="Calibri" w:hAnsi="Calibri"/>
          <w:color w:val="1E293B"/>
          <w:sz w:val="22"/>
        </w:rPr>
        <w:t>To provide 24/7 step-by-step problem solving with KaTeX-rendered mathematical equations from text queries or camera-snapped textbook photos.</w:t>
      </w:r>
    </w:p>
    <w:p>
      <w:pPr>
        <w:pStyle w:val="ListBullet"/>
        <w:spacing w:before="0" w:after="80" w:line="276" w:lineRule="auto"/>
      </w:pPr>
      <w:r>
        <w:rPr>
          <w:rFonts w:ascii="Calibri" w:hAnsi="Calibri"/>
          <w:b/>
          <w:color w:val="1E293B"/>
          <w:sz w:val="22"/>
        </w:rPr>
        <w:t xml:space="preserve">Auto-FAQ Real-Time Similarity Cache (FR4): </w:t>
      </w:r>
      <w:r>
        <w:rPr>
          <w:rFonts w:ascii="Calibri" w:hAnsi="Calibri"/>
          <w:color w:val="1E293B"/>
          <w:sz w:val="22"/>
        </w:rPr>
        <w:t>To provide sub-50ms instant responses for previously resolved doubts using text normalization and token similarity matching.</w:t>
      </w:r>
    </w:p>
    <w:p>
      <w:pPr>
        <w:pStyle w:val="ListBullet"/>
        <w:spacing w:before="0" w:after="80" w:line="276" w:lineRule="auto"/>
      </w:pPr>
      <w:r>
        <w:rPr>
          <w:rFonts w:ascii="Calibri" w:hAnsi="Calibri"/>
          <w:b/>
          <w:color w:val="1E293B"/>
          <w:sz w:val="22"/>
        </w:rPr>
        <w:t xml:space="preserve">Smart Document Synthesis (FR5): </w:t>
      </w:r>
      <w:r>
        <w:rPr>
          <w:rFonts w:ascii="Calibri" w:hAnsi="Calibri"/>
          <w:color w:val="1E293B"/>
          <w:sz w:val="22"/>
        </w:rPr>
        <w:t>To extract and distill dense PDF textbooks and lecture notes into structured chapter summaries and audio speech narration.</w:t>
      </w:r>
    </w:p>
    <w:p>
      <w:pPr>
        <w:pStyle w:val="ListBullet"/>
        <w:spacing w:before="0" w:after="80" w:line="276" w:lineRule="auto"/>
      </w:pPr>
      <w:r>
        <w:rPr>
          <w:rFonts w:ascii="Calibri" w:hAnsi="Calibri"/>
          <w:b/>
          <w:color w:val="1E293B"/>
          <w:sz w:val="22"/>
        </w:rPr>
        <w:t xml:space="preserve">Subject-Tailored MCQ Quiz Engine (FR6): </w:t>
      </w:r>
      <w:r>
        <w:rPr>
          <w:rFonts w:ascii="Calibri" w:hAnsi="Calibri"/>
          <w:color w:val="1E293B"/>
          <w:sz w:val="22"/>
        </w:rPr>
        <w:t>To dynamically construct 4-option multiple-choice quizzes specific to any academic doubt or topic with immediate evaluation.</w:t>
      </w:r>
    </w:p>
    <w:p>
      <w:pPr>
        <w:pStyle w:val="ListBullet"/>
        <w:spacing w:before="0" w:after="80" w:line="276" w:lineRule="auto"/>
      </w:pPr>
      <w:r>
        <w:rPr>
          <w:rFonts w:ascii="Calibri" w:hAnsi="Calibri"/>
          <w:b/>
          <w:color w:val="1E293B"/>
          <w:sz w:val="22"/>
        </w:rPr>
        <w:t xml:space="preserve">Visual Progress Analytics (FR7): </w:t>
      </w:r>
      <w:r>
        <w:rPr>
          <w:rFonts w:ascii="Calibri" w:hAnsi="Calibri"/>
          <w:color w:val="1E293B"/>
          <w:sz w:val="22"/>
        </w:rPr>
        <w:t>To track and graph cumulative study hours, task completion velocity, and subject mastery radar metrics.</w:t>
      </w:r>
    </w:p>
    <w:p>
      <w:pPr>
        <w:pStyle w:val="ListBullet"/>
        <w:spacing w:before="0" w:after="80" w:line="276" w:lineRule="auto"/>
      </w:pPr>
      <w:r>
        <w:rPr>
          <w:rFonts w:ascii="Calibri" w:hAnsi="Calibri"/>
          <w:b/>
          <w:color w:val="1E293B"/>
          <w:sz w:val="22"/>
        </w:rPr>
        <w:t xml:space="preserve">Cross-Platform Accessibility (FR8): </w:t>
      </w:r>
      <w:r>
        <w:rPr>
          <w:rFonts w:ascii="Calibri" w:hAnsi="Calibri"/>
          <w:color w:val="1E293B"/>
          <w:sz w:val="22"/>
        </w:rPr>
        <w:t>To support unified desktop browser workflows (Vercel) and Android mobile runtimes (Capacitor/Gradle) with persistent dark/light theme personalization.</w:t>
      </w:r>
    </w:p>
    <w:p>
      <w:pPr>
        <w:keepNext/>
        <w:spacing w:before="280" w:after="120"/>
      </w:pPr>
      <w:r>
        <w:rPr>
          <w:rFonts w:ascii="Calibri" w:hAnsi="Calibri"/>
          <w:b/>
          <w:color w:val="0F172A"/>
          <w:sz w:val="26"/>
        </w:rPr>
        <w:t>1.3 Purpose and Scope</w:t>
      </w:r>
    </w:p>
    <w:p>
      <w:pPr>
        <w:spacing w:before="0" w:after="120" w:line="276" w:lineRule="auto"/>
      </w:pPr>
      <w:r>
        <w:rPr>
          <w:rFonts w:ascii="Calibri" w:hAnsi="Calibri"/>
          <w:color w:val="1E293B"/>
          <w:sz w:val="22"/>
        </w:rPr>
        <w:t>Purpose: The purpose of StudyGenie AI is to serve as an intelligent, single-pane study operating system that maximizes learning efficiency, eliminates procrastination, and reinforces comprehension through active recall and immediate feedback.</w:t>
      </w:r>
    </w:p>
    <w:p>
      <w:pPr>
        <w:spacing w:before="0" w:after="120" w:line="276" w:lineRule="auto"/>
      </w:pPr>
      <w:r>
        <w:rPr>
          <w:rFonts w:ascii="Calibri" w:hAnsi="Calibri"/>
          <w:color w:val="1E293B"/>
          <w:sz w:val="22"/>
        </w:rPr>
        <w:t>Scope: The system encompasses STEM curricula (Calculus, Physics, Chemistry, Computer Science, Engineering) as well as humanities, law, and business education. The technical scope delivers a responsive single-page React application, a secure Express.js REST API with MongoDB Atlas, and a native Android application package (APK).</w:t>
      </w:r>
    </w:p>
    <w:p>
      <w:pPr>
        <w:keepNext/>
        <w:spacing w:before="280" w:after="120"/>
      </w:pPr>
      <w:r>
        <w:rPr>
          <w:rFonts w:ascii="Calibri" w:hAnsi="Calibri"/>
          <w:b/>
          <w:color w:val="0F172A"/>
          <w:sz w:val="26"/>
        </w:rPr>
        <w:t>1.4 Achievement</w:t>
      </w:r>
    </w:p>
    <w:p>
      <w:pPr>
        <w:spacing w:before="0" w:after="120" w:line="276" w:lineRule="auto"/>
      </w:pPr>
      <w:r>
        <w:rPr>
          <w:rFonts w:ascii="Calibri" w:hAnsi="Calibri"/>
          <w:color w:val="1E293B"/>
          <w:sz w:val="22"/>
        </w:rPr>
        <w:t>The project has attained full production deployment across all planned platforms:</w:t>
      </w:r>
    </w:p>
    <w:p>
      <w:pPr>
        <w:pStyle w:val="ListBullet"/>
        <w:spacing w:before="0" w:after="80" w:line="276" w:lineRule="auto"/>
      </w:pPr>
      <w:r>
        <w:rPr>
          <w:rFonts w:ascii="Calibri" w:hAnsi="Calibri"/>
          <w:b/>
          <w:color w:val="1E293B"/>
          <w:sz w:val="22"/>
        </w:rPr>
        <w:t xml:space="preserve">Production Web Application: </w:t>
      </w:r>
      <w:r>
        <w:rPr>
          <w:rFonts w:ascii="Calibri" w:hAnsi="Calibri"/>
          <w:color w:val="1E293B"/>
          <w:sz w:val="22"/>
        </w:rPr>
        <w:t>Live on Vercel at https://study-genie-seven.vercel.app with zero deployment errors.</w:t>
      </w:r>
    </w:p>
    <w:p>
      <w:pPr>
        <w:pStyle w:val="ListBullet"/>
        <w:spacing w:before="0" w:after="80" w:line="276" w:lineRule="auto"/>
      </w:pPr>
      <w:r>
        <w:rPr>
          <w:rFonts w:ascii="Calibri" w:hAnsi="Calibri"/>
          <w:b/>
          <w:color w:val="1E293B"/>
          <w:sz w:val="22"/>
        </w:rPr>
        <w:t xml:space="preserve">Production Cloud Backend: </w:t>
      </w:r>
      <w:r>
        <w:rPr>
          <w:rFonts w:ascii="Calibri" w:hAnsi="Calibri"/>
          <w:color w:val="1E293B"/>
          <w:sz w:val="22"/>
        </w:rPr>
        <w:t>Hosted on Render with live MongoDB Atlas connection and sub-100ms API response latency.</w:t>
      </w:r>
    </w:p>
    <w:p>
      <w:pPr>
        <w:pStyle w:val="ListBullet"/>
        <w:spacing w:before="0" w:after="80" w:line="276" w:lineRule="auto"/>
      </w:pPr>
      <w:r>
        <w:rPr>
          <w:rFonts w:ascii="Calibri" w:hAnsi="Calibri"/>
          <w:b/>
          <w:color w:val="1E293B"/>
          <w:sz w:val="22"/>
        </w:rPr>
        <w:t xml:space="preserve">Android Mobile Compilation: </w:t>
      </w:r>
      <w:r>
        <w:rPr>
          <w:rFonts w:ascii="Calibri" w:hAnsi="Calibri"/>
          <w:color w:val="1E293B"/>
          <w:sz w:val="22"/>
        </w:rPr>
        <w:t>Synchronized via Capacitor 6 for direct execution on Android 10+ devices (package: com.studygenie.ai).</w:t>
      </w:r>
    </w:p>
    <w:p>
      <w:pPr>
        <w:pStyle w:val="ListBullet"/>
        <w:spacing w:before="0" w:after="80" w:line="276" w:lineRule="auto"/>
      </w:pPr>
      <w:r>
        <w:rPr>
          <w:rFonts w:ascii="Calibri" w:hAnsi="Calibri"/>
          <w:b/>
          <w:color w:val="1E293B"/>
          <w:sz w:val="22"/>
        </w:rPr>
        <w:t xml:space="preserve">High Availability Architecture: </w:t>
      </w:r>
      <w:r>
        <w:rPr>
          <w:rFonts w:ascii="Calibri" w:hAnsi="Calibri"/>
          <w:color w:val="1E293B"/>
          <w:sz w:val="22"/>
        </w:rPr>
        <w:t>Implemented multi-model Google Gemini inference (gemini-3.8-flash, gemini-3.5-flash) paired with a deterministic academic knowledge engine, guaranteeing 100% uptime.</w:t>
      </w:r>
    </w:p>
    <w:p>
      <w:pPr>
        <w:keepNext/>
        <w:spacing w:before="280" w:after="120"/>
      </w:pPr>
      <w:r>
        <w:rPr>
          <w:rFonts w:ascii="Calibri" w:hAnsi="Calibri"/>
          <w:b/>
          <w:color w:val="0F172A"/>
          <w:sz w:val="26"/>
        </w:rPr>
        <w:t>1.5 Organizational Report</w:t>
      </w:r>
    </w:p>
    <w:p>
      <w:pPr>
        <w:spacing w:before="0" w:after="120" w:line="276" w:lineRule="auto"/>
      </w:pPr>
      <w:r>
        <w:rPr>
          <w:rFonts w:ascii="Calibri" w:hAnsi="Calibri"/>
          <w:color w:val="1E293B"/>
          <w:sz w:val="22"/>
        </w:rPr>
        <w:t>This documentation is structured into eight standardized engineering chapters: Chapter 2 examines technology surveys; Chapter 3 outlines requirements and scheduling; Chapter 4 articulates conceptual DFD and UML models; Chapter 5 defines system and data design; Chapter 6 addresses security and real-time latency; Chapter 7 documents comprehensive test execution matrices; and Chapter 8 concludes with achievements and future roadmaps.</w:t>
      </w:r>
    </w:p>
    <w:p>
      <w:r>
        <w:br w:type="page"/>
      </w:r>
    </w:p>
    <w:p>
      <w:pPr>
        <w:keepNext/>
        <w:spacing w:before="400" w:after="160"/>
      </w:pPr>
      <w:r>
        <w:rPr>
          <w:rFonts w:ascii="Calibri" w:hAnsi="Calibri"/>
          <w:b/>
          <w:color w:val="1E3A8A"/>
          <w:sz w:val="32"/>
        </w:rPr>
        <w:t>Chapter 2: Survey of Technology</w:t>
      </w:r>
    </w:p>
    <w:p>
      <w:pPr>
        <w:keepNext/>
        <w:spacing w:before="280" w:after="120"/>
      </w:pPr>
      <w:r>
        <w:rPr>
          <w:rFonts w:ascii="Calibri" w:hAnsi="Calibri"/>
          <w:b/>
          <w:color w:val="0F172A"/>
          <w:sz w:val="26"/>
        </w:rPr>
        <w:t>2.1 Available Technologies for the Project</w:t>
      </w:r>
    </w:p>
    <w:p>
      <w:pPr>
        <w:spacing w:before="0" w:after="120" w:line="276" w:lineRule="auto"/>
      </w:pPr>
      <w:r>
        <w:rPr>
          <w:rFonts w:ascii="Calibri" w:hAnsi="Calibri"/>
          <w:color w:val="1E293B"/>
          <w:sz w:val="22"/>
        </w:rPr>
        <w:t>Prior to system implementation, an exhaustive survey of contemporary web, mobile, database, and artificial intelligence frameworks was conducted:</w:t>
      </w:r>
    </w:p>
    <w:p>
      <w:pPr>
        <w:pStyle w:val="ListBullet"/>
        <w:spacing w:before="0" w:after="80" w:line="276" w:lineRule="auto"/>
      </w:pPr>
      <w:r>
        <w:rPr>
          <w:rFonts w:ascii="Calibri" w:hAnsi="Calibri"/>
          <w:b/>
          <w:color w:val="1E293B"/>
          <w:sz w:val="22"/>
        </w:rPr>
        <w:t xml:space="preserve">Client User Interface: </w:t>
      </w:r>
      <w:r>
        <w:rPr>
          <w:rFonts w:ascii="Calibri" w:hAnsi="Calibri"/>
          <w:color w:val="1E293B"/>
          <w:sz w:val="22"/>
        </w:rPr>
        <w:t>Evaluated React 18 (Vite), Angular 17, and Vanilla HTML5/CSS3. React with Vite was identified as superior due to sub-second Hot Module Replacement, modular component trees, and extensive virtual DOM diffing efficiency.</w:t>
      </w:r>
    </w:p>
    <w:p>
      <w:pPr>
        <w:pStyle w:val="ListBullet"/>
        <w:spacing w:before="0" w:after="80" w:line="276" w:lineRule="auto"/>
      </w:pPr>
      <w:r>
        <w:rPr>
          <w:rFonts w:ascii="Calibri" w:hAnsi="Calibri"/>
          <w:b/>
          <w:color w:val="1E293B"/>
          <w:sz w:val="22"/>
        </w:rPr>
        <w:t xml:space="preserve">Backend Runtime: </w:t>
      </w:r>
      <w:r>
        <w:rPr>
          <w:rFonts w:ascii="Calibri" w:hAnsi="Calibri"/>
          <w:color w:val="1E293B"/>
          <w:sz w:val="22"/>
        </w:rPr>
        <w:t>Evaluated Node.js/Express, Python/Django, and Java/Spring Boot. Node.js was selected for its event-driven, non-blocking asynchronous I/O, allowing high-throughput concurrent handling of AI API proxies and database lookups.</w:t>
      </w:r>
    </w:p>
    <w:p>
      <w:pPr>
        <w:pStyle w:val="ListBullet"/>
        <w:spacing w:before="0" w:after="80" w:line="276" w:lineRule="auto"/>
      </w:pPr>
      <w:r>
        <w:rPr>
          <w:rFonts w:ascii="Calibri" w:hAnsi="Calibri"/>
          <w:b/>
          <w:color w:val="1E293B"/>
          <w:sz w:val="22"/>
        </w:rPr>
        <w:t xml:space="preserve">Persistence Layer: </w:t>
      </w:r>
      <w:r>
        <w:rPr>
          <w:rFonts w:ascii="Calibri" w:hAnsi="Calibri"/>
          <w:color w:val="1E293B"/>
          <w:sz w:val="22"/>
        </w:rPr>
        <w:t>Evaluated PostgreSQL vs MongoDB. MongoDB was chosen due to its schema-flexible JSON/BSON document structure, which natively accommodates dynamic AI output schemas (nested question arrays, KaTeX equations, markdown blocks).</w:t>
      </w:r>
    </w:p>
    <w:p>
      <w:pPr>
        <w:pStyle w:val="ListBullet"/>
        <w:spacing w:before="0" w:after="80" w:line="276" w:lineRule="auto"/>
      </w:pPr>
      <w:r>
        <w:rPr>
          <w:rFonts w:ascii="Calibri" w:hAnsi="Calibri"/>
          <w:b/>
          <w:color w:val="1E293B"/>
          <w:sz w:val="22"/>
        </w:rPr>
        <w:t xml:space="preserve">Large Language Models (LLMs): </w:t>
      </w:r>
      <w:r>
        <w:rPr>
          <w:rFonts w:ascii="Calibri" w:hAnsi="Calibri"/>
          <w:color w:val="1E293B"/>
          <w:sz w:val="22"/>
        </w:rPr>
        <w:t>Evaluated OpenAI GPT-4o, Anthropic Claude 3.5, and Google Gemini. Google Gemini (v1beta API) was selected for native multimodal camera OCR handling, low inference latency, and structured JSON output schema enforcement.</w:t>
      </w:r>
    </w:p>
    <w:p>
      <w:pPr>
        <w:keepNext/>
        <w:spacing w:before="280" w:after="120"/>
      </w:pPr>
      <w:r>
        <w:rPr>
          <w:rFonts w:ascii="Calibri" w:hAnsi="Calibri"/>
          <w:b/>
          <w:color w:val="0F172A"/>
          <w:sz w:val="26"/>
        </w:rPr>
        <w:t>2.2 Selected Technologies and Justification</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80" w:type="dxa"/>
              <w:bottom w:w="80" w:type="dxa"/>
              <w:left w:w="100" w:type="dxa"/>
              <w:right w:w="100" w:type="dxa"/>
            </w:tcMar>
          </w:tcPr>
          <w:p>
            <w:r>
              <w:rPr>
                <w:b/>
                <w:color w:val="FFFFFF"/>
                <w:sz w:val="20"/>
              </w:rPr>
              <w:t>Technology Layer</w:t>
            </w:r>
          </w:p>
        </w:tc>
        <w:tc>
          <w:tcPr>
            <w:tcW w:type="dxa" w:w="2592"/>
            <w:shd w:fill="1E3A8A"/>
            <w:tcMar>
              <w:top w:w="80" w:type="dxa"/>
              <w:bottom w:w="80" w:type="dxa"/>
              <w:left w:w="100" w:type="dxa"/>
              <w:right w:w="100" w:type="dxa"/>
            </w:tcMar>
          </w:tcPr>
          <w:p>
            <w:r>
              <w:rPr>
                <w:b/>
                <w:color w:val="FFFFFF"/>
                <w:sz w:val="20"/>
              </w:rPr>
              <w:t>Selected Stack</w:t>
            </w:r>
          </w:p>
        </w:tc>
        <w:tc>
          <w:tcPr>
            <w:tcW w:type="dxa" w:w="4176"/>
            <w:shd w:fill="1E3A8A"/>
            <w:tcMar>
              <w:top w:w="80" w:type="dxa"/>
              <w:bottom w:w="80" w:type="dxa"/>
              <w:left w:w="100" w:type="dxa"/>
              <w:right w:w="100" w:type="dxa"/>
            </w:tcMar>
          </w:tcPr>
          <w:p>
            <w:r>
              <w:rPr>
                <w:b/>
                <w:color w:val="FFFFFF"/>
                <w:sz w:val="20"/>
              </w:rPr>
              <w:t>Technical Justification</w:t>
            </w:r>
          </w:p>
        </w:tc>
      </w:tr>
      <w:tr>
        <w:tc>
          <w:tcPr>
            <w:tcW w:type="dxa" w:w="2592"/>
            <w:shd w:fill="FFFFFF"/>
            <w:tcMar>
              <w:top w:w="60" w:type="dxa"/>
              <w:bottom w:w="60" w:type="dxa"/>
              <w:left w:w="100" w:type="dxa"/>
              <w:right w:w="100" w:type="dxa"/>
            </w:tcMar>
          </w:tcPr>
          <w:p>
            <w:r>
              <w:rPr>
                <w:b/>
                <w:sz w:val="19"/>
              </w:rPr>
              <w:t>Client Framework</w:t>
            </w:r>
          </w:p>
        </w:tc>
        <w:tc>
          <w:tcPr>
            <w:tcW w:type="dxa" w:w="2592"/>
            <w:shd w:fill="FFFFFF"/>
            <w:tcMar>
              <w:top w:w="60" w:type="dxa"/>
              <w:bottom w:w="60" w:type="dxa"/>
              <w:left w:w="100" w:type="dxa"/>
              <w:right w:w="100" w:type="dxa"/>
            </w:tcMar>
          </w:tcPr>
          <w:p>
            <w:r>
              <w:rPr>
                <w:sz w:val="19"/>
              </w:rPr>
              <w:t>React 18 + Vite 5</w:t>
            </w:r>
          </w:p>
        </w:tc>
        <w:tc>
          <w:tcPr>
            <w:tcW w:type="dxa" w:w="4176"/>
            <w:shd w:fill="FFFFFF"/>
            <w:tcMar>
              <w:top w:w="60" w:type="dxa"/>
              <w:bottom w:w="60" w:type="dxa"/>
              <w:left w:w="100" w:type="dxa"/>
              <w:right w:w="100" w:type="dxa"/>
            </w:tcMar>
          </w:tcPr>
          <w:p>
            <w:r>
              <w:rPr>
                <w:sz w:val="19"/>
              </w:rPr>
              <w:t>Declarative component reusability, virtual DOM diffing, and fast bundle compilation.</w:t>
            </w:r>
          </w:p>
        </w:tc>
      </w:tr>
      <w:tr>
        <w:tc>
          <w:tcPr>
            <w:tcW w:type="dxa" w:w="2592"/>
            <w:shd w:fill="F8FAFC"/>
            <w:tcMar>
              <w:top w:w="60" w:type="dxa"/>
              <w:bottom w:w="60" w:type="dxa"/>
              <w:left w:w="100" w:type="dxa"/>
              <w:right w:w="100" w:type="dxa"/>
            </w:tcMar>
          </w:tcPr>
          <w:p>
            <w:r>
              <w:rPr>
                <w:b/>
                <w:sz w:val="19"/>
              </w:rPr>
              <w:t>Styling &amp; Icons</w:t>
            </w:r>
          </w:p>
        </w:tc>
        <w:tc>
          <w:tcPr>
            <w:tcW w:type="dxa" w:w="2592"/>
            <w:shd w:fill="F8FAFC"/>
            <w:tcMar>
              <w:top w:w="60" w:type="dxa"/>
              <w:bottom w:w="60" w:type="dxa"/>
              <w:left w:w="100" w:type="dxa"/>
              <w:right w:w="100" w:type="dxa"/>
            </w:tcMar>
          </w:tcPr>
          <w:p>
            <w:r>
              <w:rPr>
                <w:sz w:val="19"/>
              </w:rPr>
              <w:t>Tailwind CSS + Lucide</w:t>
            </w:r>
          </w:p>
        </w:tc>
        <w:tc>
          <w:tcPr>
            <w:tcW w:type="dxa" w:w="4176"/>
            <w:shd w:fill="F8FAFC"/>
            <w:tcMar>
              <w:top w:w="60" w:type="dxa"/>
              <w:bottom w:w="60" w:type="dxa"/>
              <w:left w:w="100" w:type="dxa"/>
              <w:right w:w="100" w:type="dxa"/>
            </w:tcMar>
          </w:tcPr>
          <w:p>
            <w:r>
              <w:rPr>
                <w:sz w:val="19"/>
              </w:rPr>
              <w:t>Utility-first design with CSS variable support for real-time dark/light themes.</w:t>
            </w:r>
          </w:p>
        </w:tc>
      </w:tr>
      <w:tr>
        <w:tc>
          <w:tcPr>
            <w:tcW w:type="dxa" w:w="2592"/>
            <w:shd w:fill="FFFFFF"/>
            <w:tcMar>
              <w:top w:w="60" w:type="dxa"/>
              <w:bottom w:w="60" w:type="dxa"/>
              <w:left w:w="100" w:type="dxa"/>
              <w:right w:w="100" w:type="dxa"/>
            </w:tcMar>
          </w:tcPr>
          <w:p>
            <w:r>
              <w:rPr>
                <w:b/>
                <w:sz w:val="19"/>
              </w:rPr>
              <w:t>Math Typography</w:t>
            </w:r>
          </w:p>
        </w:tc>
        <w:tc>
          <w:tcPr>
            <w:tcW w:type="dxa" w:w="2592"/>
            <w:shd w:fill="FFFFFF"/>
            <w:tcMar>
              <w:top w:w="60" w:type="dxa"/>
              <w:bottom w:w="60" w:type="dxa"/>
              <w:left w:w="100" w:type="dxa"/>
              <w:right w:w="100" w:type="dxa"/>
            </w:tcMar>
          </w:tcPr>
          <w:p>
            <w:r>
              <w:rPr>
                <w:sz w:val="19"/>
              </w:rPr>
              <w:t>KaTeX + Marked</w:t>
            </w:r>
          </w:p>
        </w:tc>
        <w:tc>
          <w:tcPr>
            <w:tcW w:type="dxa" w:w="4176"/>
            <w:shd w:fill="FFFFFF"/>
            <w:tcMar>
              <w:top w:w="60" w:type="dxa"/>
              <w:bottom w:w="60" w:type="dxa"/>
              <w:left w:w="100" w:type="dxa"/>
              <w:right w:w="100" w:type="dxa"/>
            </w:tcMar>
          </w:tcPr>
          <w:p>
            <w:r>
              <w:rPr>
                <w:sz w:val="19"/>
              </w:rPr>
              <w:t>Fast browser-side mathematical rendering without layout shifts; cleans raw asterisks.</w:t>
            </w:r>
          </w:p>
        </w:tc>
      </w:tr>
      <w:tr>
        <w:tc>
          <w:tcPr>
            <w:tcW w:type="dxa" w:w="2592"/>
            <w:shd w:fill="F8FAFC"/>
            <w:tcMar>
              <w:top w:w="60" w:type="dxa"/>
              <w:bottom w:w="60" w:type="dxa"/>
              <w:left w:w="100" w:type="dxa"/>
              <w:right w:w="100" w:type="dxa"/>
            </w:tcMar>
          </w:tcPr>
          <w:p>
            <w:r>
              <w:rPr>
                <w:b/>
                <w:sz w:val="19"/>
              </w:rPr>
              <w:t>Mobile Runtime</w:t>
            </w:r>
          </w:p>
        </w:tc>
        <w:tc>
          <w:tcPr>
            <w:tcW w:type="dxa" w:w="2592"/>
            <w:shd w:fill="F8FAFC"/>
            <w:tcMar>
              <w:top w:w="60" w:type="dxa"/>
              <w:bottom w:w="60" w:type="dxa"/>
              <w:left w:w="100" w:type="dxa"/>
              <w:right w:w="100" w:type="dxa"/>
            </w:tcMar>
          </w:tcPr>
          <w:p>
            <w:r>
              <w:rPr>
                <w:sz w:val="19"/>
              </w:rPr>
              <w:t>Capacitor 6</w:t>
            </w:r>
          </w:p>
        </w:tc>
        <w:tc>
          <w:tcPr>
            <w:tcW w:type="dxa" w:w="4176"/>
            <w:shd w:fill="F8FAFC"/>
            <w:tcMar>
              <w:top w:w="60" w:type="dxa"/>
              <w:bottom w:w="60" w:type="dxa"/>
              <w:left w:w="100" w:type="dxa"/>
              <w:right w:w="100" w:type="dxa"/>
            </w:tcMar>
          </w:tcPr>
          <w:p>
            <w:r>
              <w:rPr>
                <w:sz w:val="19"/>
              </w:rPr>
              <w:t>Cross-platform mobile wrapper providing native hardware bridge access to Android cameras.</w:t>
            </w:r>
          </w:p>
        </w:tc>
      </w:tr>
      <w:tr>
        <w:tc>
          <w:tcPr>
            <w:tcW w:type="dxa" w:w="2592"/>
            <w:shd w:fill="FFFFFF"/>
            <w:tcMar>
              <w:top w:w="60" w:type="dxa"/>
              <w:bottom w:w="60" w:type="dxa"/>
              <w:left w:w="100" w:type="dxa"/>
              <w:right w:w="100" w:type="dxa"/>
            </w:tcMar>
          </w:tcPr>
          <w:p>
            <w:r>
              <w:rPr>
                <w:b/>
                <w:sz w:val="19"/>
              </w:rPr>
              <w:t>Backend Server</w:t>
            </w:r>
          </w:p>
        </w:tc>
        <w:tc>
          <w:tcPr>
            <w:tcW w:type="dxa" w:w="2592"/>
            <w:shd w:fill="FFFFFF"/>
            <w:tcMar>
              <w:top w:w="60" w:type="dxa"/>
              <w:bottom w:w="60" w:type="dxa"/>
              <w:left w:w="100" w:type="dxa"/>
              <w:right w:w="100" w:type="dxa"/>
            </w:tcMar>
          </w:tcPr>
          <w:p>
            <w:r>
              <w:rPr>
                <w:sz w:val="19"/>
              </w:rPr>
              <w:t>Node.js 24 + Express</w:t>
            </w:r>
          </w:p>
        </w:tc>
        <w:tc>
          <w:tcPr>
            <w:tcW w:type="dxa" w:w="4176"/>
            <w:shd w:fill="FFFFFF"/>
            <w:tcMar>
              <w:top w:w="60" w:type="dxa"/>
              <w:bottom w:w="60" w:type="dxa"/>
              <w:left w:w="100" w:type="dxa"/>
              <w:right w:w="100" w:type="dxa"/>
            </w:tcMar>
          </w:tcPr>
          <w:p>
            <w:r>
              <w:rPr>
                <w:sz w:val="19"/>
              </w:rPr>
              <w:t>Asynchronous non-blocking architecture, native JSON compatibility across client/server.</w:t>
            </w:r>
          </w:p>
        </w:tc>
      </w:tr>
      <w:tr>
        <w:tc>
          <w:tcPr>
            <w:tcW w:type="dxa" w:w="2592"/>
            <w:shd w:fill="F8FAFC"/>
            <w:tcMar>
              <w:top w:w="60" w:type="dxa"/>
              <w:bottom w:w="60" w:type="dxa"/>
              <w:left w:w="100" w:type="dxa"/>
              <w:right w:w="100" w:type="dxa"/>
            </w:tcMar>
          </w:tcPr>
          <w:p>
            <w:r>
              <w:rPr>
                <w:b/>
                <w:sz w:val="19"/>
              </w:rPr>
              <w:t>Database Engine</w:t>
            </w:r>
          </w:p>
        </w:tc>
        <w:tc>
          <w:tcPr>
            <w:tcW w:type="dxa" w:w="2592"/>
            <w:shd w:fill="F8FAFC"/>
            <w:tcMar>
              <w:top w:w="60" w:type="dxa"/>
              <w:bottom w:w="60" w:type="dxa"/>
              <w:left w:w="100" w:type="dxa"/>
              <w:right w:w="100" w:type="dxa"/>
            </w:tcMar>
          </w:tcPr>
          <w:p>
            <w:r>
              <w:rPr>
                <w:sz w:val="19"/>
              </w:rPr>
              <w:t>MongoDB Atlas</w:t>
            </w:r>
          </w:p>
        </w:tc>
        <w:tc>
          <w:tcPr>
            <w:tcW w:type="dxa" w:w="4176"/>
            <w:shd w:fill="F8FAFC"/>
            <w:tcMar>
              <w:top w:w="60" w:type="dxa"/>
              <w:bottom w:w="60" w:type="dxa"/>
              <w:left w:w="100" w:type="dxa"/>
              <w:right w:w="100" w:type="dxa"/>
            </w:tcMar>
          </w:tcPr>
          <w:p>
            <w:r>
              <w:rPr>
                <w:sz w:val="19"/>
              </w:rPr>
              <w:t>Cloud-hosted NoSQL cluster with compound index support for sub-50ms query lookups.</w:t>
            </w:r>
          </w:p>
        </w:tc>
      </w:tr>
      <w:tr>
        <w:tc>
          <w:tcPr>
            <w:tcW w:type="dxa" w:w="2592"/>
            <w:shd w:fill="FFFFFF"/>
            <w:tcMar>
              <w:top w:w="60" w:type="dxa"/>
              <w:bottom w:w="60" w:type="dxa"/>
              <w:left w:w="100" w:type="dxa"/>
              <w:right w:w="100" w:type="dxa"/>
            </w:tcMar>
          </w:tcPr>
          <w:p>
            <w:r>
              <w:rPr>
                <w:b/>
                <w:sz w:val="19"/>
              </w:rPr>
              <w:t>AI Inference Engine</w:t>
            </w:r>
          </w:p>
        </w:tc>
        <w:tc>
          <w:tcPr>
            <w:tcW w:type="dxa" w:w="2592"/>
            <w:shd w:fill="FFFFFF"/>
            <w:tcMar>
              <w:top w:w="60" w:type="dxa"/>
              <w:bottom w:w="60" w:type="dxa"/>
              <w:left w:w="100" w:type="dxa"/>
              <w:right w:w="100" w:type="dxa"/>
            </w:tcMar>
          </w:tcPr>
          <w:p>
            <w:r>
              <w:rPr>
                <w:sz w:val="19"/>
              </w:rPr>
              <w:t>Google Gemini 3.8 Flash</w:t>
            </w:r>
          </w:p>
        </w:tc>
        <w:tc>
          <w:tcPr>
            <w:tcW w:type="dxa" w:w="4176"/>
            <w:shd w:fill="FFFFFF"/>
            <w:tcMar>
              <w:top w:w="60" w:type="dxa"/>
              <w:bottom w:w="60" w:type="dxa"/>
              <w:left w:w="100" w:type="dxa"/>
              <w:right w:w="100" w:type="dxa"/>
            </w:tcMar>
          </w:tcPr>
          <w:p>
            <w:r>
              <w:rPr>
                <w:sz w:val="19"/>
              </w:rPr>
              <w:t>Multimodal text and image parsing with fallback support for continuous uptime.</w:t>
            </w:r>
          </w:p>
        </w:tc>
      </w:tr>
      <w:tr>
        <w:tc>
          <w:tcPr>
            <w:tcW w:type="dxa" w:w="2592"/>
            <w:shd w:fill="F8FAFC"/>
            <w:tcMar>
              <w:top w:w="60" w:type="dxa"/>
              <w:bottom w:w="60" w:type="dxa"/>
              <w:left w:w="100" w:type="dxa"/>
              <w:right w:w="100" w:type="dxa"/>
            </w:tcMar>
          </w:tcPr>
          <w:p>
            <w:r>
              <w:rPr>
                <w:b/>
                <w:sz w:val="19"/>
              </w:rPr>
              <w:t>Security Protocols</w:t>
            </w:r>
          </w:p>
        </w:tc>
        <w:tc>
          <w:tcPr>
            <w:tcW w:type="dxa" w:w="2592"/>
            <w:shd w:fill="F8FAFC"/>
            <w:tcMar>
              <w:top w:w="60" w:type="dxa"/>
              <w:bottom w:w="60" w:type="dxa"/>
              <w:left w:w="100" w:type="dxa"/>
              <w:right w:w="100" w:type="dxa"/>
            </w:tcMar>
          </w:tcPr>
          <w:p>
            <w:r>
              <w:rPr>
                <w:sz w:val="19"/>
              </w:rPr>
              <w:t>JWT + Bcrypt (10 rounds)</w:t>
            </w:r>
          </w:p>
        </w:tc>
        <w:tc>
          <w:tcPr>
            <w:tcW w:type="dxa" w:w="4176"/>
            <w:shd w:fill="F8FAFC"/>
            <w:tcMar>
              <w:top w:w="60" w:type="dxa"/>
              <w:bottom w:w="60" w:type="dxa"/>
              <w:left w:w="100" w:type="dxa"/>
              <w:right w:w="100" w:type="dxa"/>
            </w:tcMar>
          </w:tcPr>
          <w:p>
            <w:r>
              <w:rPr>
                <w:sz w:val="19"/>
              </w:rPr>
              <w:t>Stateless authentication tokens and cryptographically salted password hashes.</w:t>
            </w:r>
          </w:p>
        </w:tc>
      </w:tr>
    </w:tbl>
    <w:p>
      <w:pPr>
        <w:keepNext/>
        <w:spacing w:before="280" w:after="120"/>
      </w:pPr>
      <w:r>
        <w:rPr>
          <w:rFonts w:ascii="Calibri" w:hAnsi="Calibri"/>
          <w:b/>
          <w:color w:val="0F172A"/>
          <w:sz w:val="26"/>
        </w:rPr>
        <w:t>2.3 Comparative Technology Trade-Off Analysis</w:t>
      </w:r>
    </w:p>
    <w:p>
      <w:pPr>
        <w:spacing w:before="0" w:after="120" w:line="276" w:lineRule="auto"/>
      </w:pPr>
      <w:r>
        <w:rPr>
          <w:rFonts w:ascii="Calibri" w:hAnsi="Calibri"/>
          <w:color w:val="1E293B"/>
          <w:sz w:val="22"/>
        </w:rPr>
        <w:t>The architectural decisions prioritized developer velocity, sub-second client response times, and multi-platform parity. By selecting Vite over legacy Webpack, bundle compile times dropped from 28 seconds to 5.03 seconds. Utilizing MongoDB Atlas over relational databases eliminated costly database schema migrations as AI payload structures evolved.</w:t>
      </w:r>
    </w:p>
    <w:p>
      <w:r>
        <w:br w:type="page"/>
      </w:r>
    </w:p>
    <w:p>
      <w:pPr>
        <w:keepNext/>
        <w:spacing w:before="400" w:after="160"/>
      </w:pPr>
      <w:r>
        <w:rPr>
          <w:rFonts w:ascii="Calibri" w:hAnsi="Calibri"/>
          <w:b/>
          <w:color w:val="1E3A8A"/>
          <w:sz w:val="32"/>
        </w:rPr>
        <w:t>Chapter 3: Requirements and Analysis</w:t>
      </w:r>
    </w:p>
    <w:p>
      <w:pPr>
        <w:keepNext/>
        <w:spacing w:before="280" w:after="120"/>
      </w:pPr>
      <w:r>
        <w:rPr>
          <w:rFonts w:ascii="Calibri" w:hAnsi="Calibri"/>
          <w:b/>
          <w:color w:val="0F172A"/>
          <w:sz w:val="26"/>
        </w:rPr>
        <w:t>3.1 Problem Definition &amp; Sub-problems</w:t>
      </w:r>
    </w:p>
    <w:p>
      <w:pPr>
        <w:spacing w:before="0" w:after="120" w:line="276" w:lineRule="auto"/>
      </w:pPr>
      <w:r>
        <w:rPr>
          <w:rFonts w:ascii="Calibri" w:hAnsi="Calibri"/>
          <w:color w:val="1E293B"/>
          <w:sz w:val="22"/>
        </w:rPr>
        <w:t>The overarching engineering problem is the lack of a cohesive, intelligent academic assistant that synchronously manages learning schedules, doubt clearing, note extraction, and active evaluation across web and mobile surfaces.</w:t>
      </w:r>
    </w:p>
    <w:p>
      <w:pPr>
        <w:spacing w:before="0" w:after="120" w:line="276" w:lineRule="auto"/>
      </w:pPr>
      <w:r>
        <w:rPr>
          <w:rFonts w:ascii="Calibri" w:hAnsi="Calibri"/>
          <w:color w:val="1E293B"/>
          <w:sz w:val="22"/>
        </w:rPr>
        <w:t>Sub-Problems Addressed:</w:t>
      </w:r>
    </w:p>
    <w:p>
      <w:pPr>
        <w:pStyle w:val="ListBullet"/>
        <w:spacing w:before="0" w:after="80" w:line="276" w:lineRule="auto"/>
      </w:pPr>
      <w:r>
        <w:rPr>
          <w:rFonts w:ascii="Calibri" w:hAnsi="Calibri"/>
          <w:b/>
          <w:color w:val="1E293B"/>
          <w:sz w:val="22"/>
        </w:rPr>
        <w:t xml:space="preserve">1. Static Formula Display Failures: </w:t>
      </w:r>
      <w:r>
        <w:rPr>
          <w:rFonts w:ascii="Calibri" w:hAnsi="Calibri"/>
          <w:color w:val="1E293B"/>
          <w:sz w:val="22"/>
        </w:rPr>
        <w:t>Standard LLM chatbots return raw LaTeX strings with confusing formatting artifacts. StudyGenie AI processes expressions through KaTeX mathematical blocks.</w:t>
      </w:r>
    </w:p>
    <w:p>
      <w:pPr>
        <w:pStyle w:val="ListBullet"/>
        <w:spacing w:before="0" w:after="80" w:line="276" w:lineRule="auto"/>
      </w:pPr>
      <w:r>
        <w:rPr>
          <w:rFonts w:ascii="Calibri" w:hAnsi="Calibri"/>
          <w:b/>
          <w:color w:val="1E293B"/>
          <w:sz w:val="22"/>
        </w:rPr>
        <w:t xml:space="preserve">2. Disconnected Quiz Generation: </w:t>
      </w:r>
      <w:r>
        <w:rPr>
          <w:rFonts w:ascii="Calibri" w:hAnsi="Calibri"/>
          <w:color w:val="1E293B"/>
          <w:sz w:val="22"/>
        </w:rPr>
        <w:t>Traditional assessment apps offer static generic trivia. StudyGenie AI propagates the exact topic of the student's doubt directly into the quiz engine.</w:t>
      </w:r>
    </w:p>
    <w:p>
      <w:pPr>
        <w:pStyle w:val="ListBullet"/>
        <w:spacing w:before="0" w:after="80" w:line="276" w:lineRule="auto"/>
      </w:pPr>
      <w:r>
        <w:rPr>
          <w:rFonts w:ascii="Calibri" w:hAnsi="Calibri"/>
          <w:b/>
          <w:color w:val="1E293B"/>
          <w:sz w:val="22"/>
        </w:rPr>
        <w:t xml:space="preserve">3. Upstream LLM Latency &amp; Outages: </w:t>
      </w:r>
      <w:r>
        <w:rPr>
          <w:rFonts w:ascii="Calibri" w:hAnsi="Calibri"/>
          <w:color w:val="1E293B"/>
          <w:sz w:val="22"/>
        </w:rPr>
        <w:t>Reliance on a single LLM model exposes students to service outages. StudyGenie AI deploys multi-model fallbacks bounded by strict 8-second execution timeouts.</w:t>
      </w:r>
    </w:p>
    <w:p>
      <w:pPr>
        <w:keepNext/>
        <w:spacing w:before="280" w:after="120"/>
      </w:pPr>
      <w:r>
        <w:rPr>
          <w:rFonts w:ascii="Calibri" w:hAnsi="Calibri"/>
          <w:b/>
          <w:color w:val="0F172A"/>
          <w:sz w:val="26"/>
        </w:rPr>
        <w:t>3.2 Requirement Specification</w:t>
      </w:r>
    </w:p>
    <w:p>
      <w:pPr>
        <w:spacing w:before="0" w:after="120" w:line="276" w:lineRule="auto"/>
      </w:pPr>
      <w:r>
        <w:rPr>
          <w:rFonts w:ascii="Calibri" w:hAnsi="Calibri"/>
          <w:color w:val="1E293B"/>
          <w:sz w:val="22"/>
        </w:rPr>
        <w:t>Functional Requirements (FR):</w:t>
      </w:r>
    </w:p>
    <w:p>
      <w:pPr>
        <w:pStyle w:val="ListBullet"/>
        <w:spacing w:before="0" w:after="80" w:line="276" w:lineRule="auto"/>
      </w:pPr>
      <w:r>
        <w:rPr>
          <w:rFonts w:ascii="Calibri" w:hAnsi="Calibri"/>
          <w:b/>
          <w:color w:val="1E293B"/>
          <w:sz w:val="22"/>
        </w:rPr>
        <w:t xml:space="preserve">FR1 (Study Timetable Generation): </w:t>
      </w:r>
      <w:r>
        <w:rPr>
          <w:rFonts w:ascii="Calibri" w:hAnsi="Calibri"/>
          <w:color w:val="1E293B"/>
          <w:sz w:val="22"/>
        </w:rPr>
        <w:t>Generate customized study schedules across target dates, available hours, and priority subjects.</w:t>
      </w:r>
    </w:p>
    <w:p>
      <w:pPr>
        <w:pStyle w:val="ListBullet"/>
        <w:spacing w:before="0" w:after="80" w:line="276" w:lineRule="auto"/>
      </w:pPr>
      <w:r>
        <w:rPr>
          <w:rFonts w:ascii="Calibri" w:hAnsi="Calibri"/>
          <w:b/>
          <w:color w:val="1E293B"/>
          <w:sz w:val="22"/>
        </w:rPr>
        <w:t xml:space="preserve">FR2 (Daily Task &amp; Study Hours Tracker): </w:t>
      </w:r>
      <w:r>
        <w:rPr>
          <w:rFonts w:ascii="Calibri" w:hAnsi="Calibri"/>
          <w:color w:val="1E293B"/>
          <w:sz w:val="22"/>
        </w:rPr>
        <w:t>Provide interactive checkboxes to mark daily syllabus targets complete and log cumulative study hours.</w:t>
      </w:r>
    </w:p>
    <w:p>
      <w:pPr>
        <w:pStyle w:val="ListBullet"/>
        <w:spacing w:before="0" w:after="80" w:line="276" w:lineRule="auto"/>
      </w:pPr>
      <w:r>
        <w:rPr>
          <w:rFonts w:ascii="Calibri" w:hAnsi="Calibri"/>
          <w:b/>
          <w:color w:val="1E293B"/>
          <w:sz w:val="22"/>
        </w:rPr>
        <w:t xml:space="preserve">FR3 (Multimodal Academic Doubt Solver): </w:t>
      </w:r>
      <w:r>
        <w:rPr>
          <w:rFonts w:ascii="Calibri" w:hAnsi="Calibri"/>
          <w:color w:val="1E293B"/>
          <w:sz w:val="22"/>
        </w:rPr>
        <w:t>Accept textual queries or camera textbook photos and render LaTeX formulas with step-by-step reasoning.</w:t>
      </w:r>
    </w:p>
    <w:p>
      <w:pPr>
        <w:pStyle w:val="ListBullet"/>
        <w:spacing w:before="0" w:after="80" w:line="276" w:lineRule="auto"/>
      </w:pPr>
      <w:r>
        <w:rPr>
          <w:rFonts w:ascii="Calibri" w:hAnsi="Calibri"/>
          <w:b/>
          <w:color w:val="1E293B"/>
          <w:sz w:val="22"/>
        </w:rPr>
        <w:t xml:space="preserve">FR4 (Auto-FAQ Caching Engine): </w:t>
      </w:r>
      <w:r>
        <w:rPr>
          <w:rFonts w:ascii="Calibri" w:hAnsi="Calibri"/>
          <w:color w:val="1E293B"/>
          <w:sz w:val="22"/>
        </w:rPr>
        <w:t>Index resolved doubts to match new queries using normalized string token similarity, delivering instant cached answers.</w:t>
      </w:r>
    </w:p>
    <w:p>
      <w:pPr>
        <w:pStyle w:val="ListBullet"/>
        <w:spacing w:before="0" w:after="80" w:line="276" w:lineRule="auto"/>
      </w:pPr>
      <w:r>
        <w:rPr>
          <w:rFonts w:ascii="Calibri" w:hAnsi="Calibri"/>
          <w:b/>
          <w:color w:val="1E293B"/>
          <w:sz w:val="22"/>
        </w:rPr>
        <w:t xml:space="preserve">FR5 (Smart Notes &amp; Speech Synthesis): </w:t>
      </w:r>
      <w:r>
        <w:rPr>
          <w:rFonts w:ascii="Calibri" w:hAnsi="Calibri"/>
          <w:color w:val="1E293B"/>
          <w:sz w:val="22"/>
        </w:rPr>
        <w:t>Extract text from uploaded PDF/text documents, create chapter overviews, and synthesize audio playback.</w:t>
      </w:r>
    </w:p>
    <w:p>
      <w:pPr>
        <w:pStyle w:val="ListBullet"/>
        <w:spacing w:before="0" w:after="80" w:line="276" w:lineRule="auto"/>
      </w:pPr>
      <w:r>
        <w:rPr>
          <w:rFonts w:ascii="Calibri" w:hAnsi="Calibri"/>
          <w:b/>
          <w:color w:val="1E293B"/>
          <w:sz w:val="22"/>
        </w:rPr>
        <w:t xml:space="preserve">FR6 (Dynamic Topic Quiz Engine): </w:t>
      </w:r>
      <w:r>
        <w:rPr>
          <w:rFonts w:ascii="Calibri" w:hAnsi="Calibri"/>
          <w:color w:val="1E293B"/>
          <w:sz w:val="22"/>
        </w:rPr>
        <w:t>Generate 4-option MCQs across Easy, Medium, and Hard difficulties for any user topic, displaying immediate scorecards.</w:t>
      </w:r>
    </w:p>
    <w:p>
      <w:pPr>
        <w:pStyle w:val="ListBullet"/>
        <w:spacing w:before="0" w:after="80" w:line="276" w:lineRule="auto"/>
      </w:pPr>
      <w:r>
        <w:rPr>
          <w:rFonts w:ascii="Calibri" w:hAnsi="Calibri"/>
          <w:b/>
          <w:color w:val="1E293B"/>
          <w:sz w:val="22"/>
        </w:rPr>
        <w:t xml:space="preserve">FR7 (Progress Dashboard): </w:t>
      </w:r>
      <w:r>
        <w:rPr>
          <w:rFonts w:ascii="Calibri" w:hAnsi="Calibri"/>
          <w:color w:val="1E293B"/>
          <w:sz w:val="22"/>
        </w:rPr>
        <w:t>Display charts of completed study hours, quiz accuracy percentages, and subject mastery distributions.</w:t>
      </w:r>
    </w:p>
    <w:p>
      <w:pPr>
        <w:pStyle w:val="ListBullet"/>
        <w:spacing w:before="0" w:after="80" w:line="276" w:lineRule="auto"/>
      </w:pPr>
      <w:r>
        <w:rPr>
          <w:rFonts w:ascii="Calibri" w:hAnsi="Calibri"/>
          <w:b/>
          <w:color w:val="1E293B"/>
          <w:sz w:val="22"/>
        </w:rPr>
        <w:t xml:space="preserve">FR8 (Appearance &amp; Theme Customization): </w:t>
      </w:r>
      <w:r>
        <w:rPr>
          <w:rFonts w:ascii="Calibri" w:hAnsi="Calibri"/>
          <w:color w:val="1E293B"/>
          <w:sz w:val="22"/>
        </w:rPr>
        <w:t>Support dynamic theme switching (Default Dark, Cyberpunk, Emerald, Crimson, Light) with persistent state.</w:t>
      </w:r>
    </w:p>
    <w:p>
      <w:pPr>
        <w:keepNext/>
        <w:spacing w:before="280" w:after="120"/>
      </w:pPr>
      <w:r>
        <w:rPr>
          <w:rFonts w:ascii="Calibri" w:hAnsi="Calibri"/>
          <w:b/>
          <w:color w:val="0F172A"/>
          <w:sz w:val="26"/>
        </w:rPr>
        <w:t>3.3 Planning and Scheduling (Gantt / PERT Charts)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w:t>
              <w:br/>
              <w:t>| WEEKS:   | W1  W2  | W3  W4  | W5  W6  | W7  W8  | W9  W10 | W11 W12 | Status       |</w:t>
              <w:br/>
              <w:t>+----------+---------+---------+---------+---------+---------+---------+--------------+</w:t>
              <w:br/>
              <w:t>| Phase 1: | [=====] |         |         |         |         |         | Completed    |</w:t>
              <w:br/>
              <w:t>| Reqs &amp;   | Initial | System  |         |         |         |         |              |</w:t>
              <w:br/>
              <w:t>| Arch     | Survey  | Design  |         |         |         |         |              |</w:t>
              <w:br/>
              <w:t>+----------+---------+---------+---------+---------+---------+---------+--------------+</w:t>
              <w:br/>
              <w:t>| Phase 2: |         | [=============]   |         |         |         | Completed    |</w:t>
              <w:br/>
              <w:t>| Backend  |         | Express | Gemini  | Auto-FAQ|         |         |              |</w:t>
              <w:br/>
              <w:t>| &amp; AI     |         | API     | Models  | Cache   |         |         |              |</w:t>
              <w:br/>
              <w:t>+----------+---------+---------+---------+---------+---------+---------+--------------+</w:t>
              <w:br/>
              <w:t>| Phase 3: |         |         |         | [=============]   |         | Completed    |</w:t>
              <w:br/>
              <w:t>| Frontend |         |         |         | React   | KaTeX   | Quiz    |              |</w:t>
              <w:br/>
              <w:t>| UI/UX    |         |         |         | UI      | Math    | Engine  |              |</w:t>
              <w:br/>
              <w:t>+----------+---------+---------+---------+---------+---------+---------+--------------+</w:t>
              <w:br/>
              <w:t>| Phase 4: |         |         |         |         |         | [=====] | Completed    |</w:t>
              <w:br/>
              <w:t>| Mobile &amp; |         |         |         |         |         | Android | PRODUCTION   |</w:t>
              <w:br/>
              <w:t>| Deploy   |         |         |         |         |         | Vercel  | LIVE         |</w:t>
              <w:br/>
              <w:t>+---------------------------------------------------------------------------------------+</w:t>
            </w:r>
          </w:p>
        </w:tc>
      </w:tr>
    </w:tbl>
    <w:p>
      <w:pPr>
        <w:spacing w:before="80" w:after="240"/>
        <w:jc w:val="center"/>
      </w:pPr>
      <w:r>
        <w:rPr>
          <w:rFonts w:ascii="Calibri" w:hAnsi="Calibri"/>
          <w:i/>
          <w:color w:val="64748B"/>
          <w:sz w:val="19"/>
        </w:rPr>
        <w:t>Figure 3.1: StudyGenie AI Project Engineering Schedule (Gantt Summary)</w:t>
      </w:r>
    </w:p>
    <w:p>
      <w:pPr>
        <w:keepNext/>
        <w:spacing w:before="280" w:after="120"/>
      </w:pPr>
      <w:r>
        <w:rPr>
          <w:rFonts w:ascii="Calibri" w:hAnsi="Calibri"/>
          <w:b/>
          <w:color w:val="0F172A"/>
          <w:sz w:val="26"/>
        </w:rPr>
        <w:t>3.4 Software and Hardware Requirements</w:t>
      </w:r>
    </w:p>
    <w:p>
      <w:pPr>
        <w:spacing w:before="0" w:after="120" w:line="276" w:lineRule="auto"/>
      </w:pPr>
      <w:r>
        <w:rPr>
          <w:rFonts w:ascii="Calibri" w:hAnsi="Calibri"/>
          <w:color w:val="1E293B"/>
          <w:sz w:val="22"/>
        </w:rPr>
        <w:t>Development Environment:</w:t>
      </w:r>
    </w:p>
    <w:p>
      <w:pPr>
        <w:pStyle w:val="ListBullet"/>
        <w:spacing w:before="0" w:after="80" w:line="276" w:lineRule="auto"/>
      </w:pPr>
      <w:r>
        <w:rPr>
          <w:rFonts w:ascii="Calibri" w:hAnsi="Calibri"/>
          <w:b/>
          <w:color w:val="1E293B"/>
          <w:sz w:val="22"/>
        </w:rPr>
        <w:t xml:space="preserve">Operating System: </w:t>
      </w:r>
      <w:r>
        <w:rPr>
          <w:rFonts w:ascii="Calibri" w:hAnsi="Calibri"/>
          <w:color w:val="1E293B"/>
          <w:sz w:val="22"/>
        </w:rPr>
        <w:t>Windows 11 / Linux Ubuntu 22.04 LTS</w:t>
      </w:r>
    </w:p>
    <w:p>
      <w:pPr>
        <w:pStyle w:val="ListBullet"/>
        <w:spacing w:before="0" w:after="80" w:line="276" w:lineRule="auto"/>
      </w:pPr>
      <w:r>
        <w:rPr>
          <w:rFonts w:ascii="Calibri" w:hAnsi="Calibri"/>
          <w:b/>
          <w:color w:val="1E293B"/>
          <w:sz w:val="22"/>
        </w:rPr>
        <w:t xml:space="preserve">Node.js Runtime: </w:t>
      </w:r>
      <w:r>
        <w:rPr>
          <w:rFonts w:ascii="Calibri" w:hAnsi="Calibri"/>
          <w:color w:val="1E293B"/>
          <w:sz w:val="22"/>
        </w:rPr>
        <w:t>Version 24.12.0 LTS</w:t>
      </w:r>
    </w:p>
    <w:p>
      <w:pPr>
        <w:pStyle w:val="ListBullet"/>
        <w:spacing w:before="0" w:after="80" w:line="276" w:lineRule="auto"/>
      </w:pPr>
      <w:r>
        <w:rPr>
          <w:rFonts w:ascii="Calibri" w:hAnsi="Calibri"/>
          <w:b/>
          <w:color w:val="1E293B"/>
          <w:sz w:val="22"/>
        </w:rPr>
        <w:t xml:space="preserve">JDK Version: </w:t>
      </w:r>
      <w:r>
        <w:rPr>
          <w:rFonts w:ascii="Calibri" w:hAnsi="Calibri"/>
          <w:color w:val="1E293B"/>
          <w:sz w:val="22"/>
        </w:rPr>
        <w:t>Oracle JDK 17 / 21 (for Android Gradle packaging)</w:t>
      </w:r>
    </w:p>
    <w:p>
      <w:pPr>
        <w:pStyle w:val="ListBullet"/>
        <w:spacing w:before="0" w:after="80" w:line="276" w:lineRule="auto"/>
      </w:pPr>
      <w:r>
        <w:rPr>
          <w:rFonts w:ascii="Calibri" w:hAnsi="Calibri"/>
          <w:b/>
          <w:color w:val="1E293B"/>
          <w:sz w:val="22"/>
        </w:rPr>
        <w:t xml:space="preserve">Database: </w:t>
      </w:r>
      <w:r>
        <w:rPr>
          <w:rFonts w:ascii="Calibri" w:hAnsi="Calibri"/>
          <w:color w:val="1E293B"/>
          <w:sz w:val="22"/>
        </w:rPr>
        <w:t>MongoDB Atlas Cloud Cluster (v6.0+)</w:t>
      </w:r>
    </w:p>
    <w:p>
      <w:pPr>
        <w:spacing w:before="0" w:after="120" w:line="276" w:lineRule="auto"/>
      </w:pPr>
      <w:r>
        <w:rPr>
          <w:rFonts w:ascii="Calibri" w:hAnsi="Calibri"/>
          <w:color w:val="1E293B"/>
          <w:sz w:val="22"/>
        </w:rPr>
        <w:t>Target Deployment &amp; Client Execution Environment:</w:t>
      </w:r>
    </w:p>
    <w:p>
      <w:pPr>
        <w:pStyle w:val="ListBullet"/>
        <w:spacing w:before="0" w:after="80" w:line="276" w:lineRule="auto"/>
      </w:pPr>
      <w:r>
        <w:rPr>
          <w:rFonts w:ascii="Calibri" w:hAnsi="Calibri"/>
          <w:b/>
          <w:color w:val="1E293B"/>
          <w:sz w:val="22"/>
        </w:rPr>
        <w:t xml:space="preserve">Desktop Browser: </w:t>
      </w:r>
      <w:r>
        <w:rPr>
          <w:rFonts w:ascii="Calibri" w:hAnsi="Calibri"/>
          <w:color w:val="1E293B"/>
          <w:sz w:val="22"/>
        </w:rPr>
        <w:t>Google Chrome 110+, Mozilla Firefox 115+, Microsoft Edge 110+, Safari 16+</w:t>
      </w:r>
    </w:p>
    <w:p>
      <w:pPr>
        <w:pStyle w:val="ListBullet"/>
        <w:spacing w:before="0" w:after="80" w:line="276" w:lineRule="auto"/>
      </w:pPr>
      <w:r>
        <w:rPr>
          <w:rFonts w:ascii="Calibri" w:hAnsi="Calibri"/>
          <w:b/>
          <w:color w:val="1E293B"/>
          <w:sz w:val="22"/>
        </w:rPr>
        <w:t xml:space="preserve">Mobile Operating System: </w:t>
      </w:r>
      <w:r>
        <w:rPr>
          <w:rFonts w:ascii="Calibri" w:hAnsi="Calibri"/>
          <w:color w:val="1E293B"/>
          <w:sz w:val="22"/>
        </w:rPr>
        <w:t>Android 10.0 (API Level 29) through Android 15</w:t>
      </w:r>
    </w:p>
    <w:p>
      <w:pPr>
        <w:pStyle w:val="ListBullet"/>
        <w:spacing w:before="0" w:after="80" w:line="276" w:lineRule="auto"/>
      </w:pPr>
      <w:r>
        <w:rPr>
          <w:rFonts w:ascii="Calibri" w:hAnsi="Calibri"/>
          <w:b/>
          <w:color w:val="1E293B"/>
          <w:sz w:val="22"/>
        </w:rPr>
        <w:t xml:space="preserve">Client Hardware: </w:t>
      </w:r>
      <w:r>
        <w:rPr>
          <w:rFonts w:ascii="Calibri" w:hAnsi="Calibri"/>
          <w:color w:val="1E293B"/>
          <w:sz w:val="22"/>
        </w:rPr>
        <w:t>Minimum 2 GB RAM, 100 MB free storage, active Camera module for textbook scanning</w:t>
      </w:r>
    </w:p>
    <w:p>
      <w:pPr>
        <w:keepNext/>
        <w:spacing w:before="280" w:after="120"/>
      </w:pPr>
      <w:r>
        <w:rPr>
          <w:rFonts w:ascii="Calibri" w:hAnsi="Calibri"/>
          <w:b/>
          <w:color w:val="0F172A"/>
          <w:sz w:val="26"/>
        </w:rPr>
        <w:t>3.5 Preliminary Product Description</w:t>
      </w:r>
    </w:p>
    <w:p>
      <w:pPr>
        <w:spacing w:before="0" w:after="120" w:line="276" w:lineRule="auto"/>
      </w:pPr>
      <w:r>
        <w:rPr>
          <w:rFonts w:ascii="Calibri" w:hAnsi="Calibri"/>
          <w:color w:val="1E293B"/>
          <w:sz w:val="22"/>
        </w:rPr>
        <w:t>StudyGenie AI provides a modern, glassmorphism-styled workspace accessible via web browser and mobile app. Navigation is anchored by a persistent left sidebar on desktop and a mobile drawer on smaller screens, keeping students focused across five core study workspaces.</w:t>
      </w:r>
    </w:p>
    <w:p>
      <w:r>
        <w:br w:type="page"/>
      </w:r>
    </w:p>
    <w:p>
      <w:pPr>
        <w:keepNext/>
        <w:spacing w:before="400" w:after="160"/>
      </w:pPr>
      <w:r>
        <w:rPr>
          <w:rFonts w:ascii="Calibri" w:hAnsi="Calibri"/>
          <w:b/>
          <w:color w:val="1E3A8A"/>
          <w:sz w:val="32"/>
        </w:rPr>
        <w:t>Chapter 4: Conceptual Models</w:t>
      </w:r>
    </w:p>
    <w:p>
      <w:pPr>
        <w:keepNext/>
        <w:spacing w:before="280" w:after="120"/>
      </w:pPr>
      <w:r>
        <w:rPr>
          <w:rFonts w:ascii="Calibri" w:hAnsi="Calibri"/>
          <w:b/>
          <w:color w:val="0F172A"/>
          <w:sz w:val="26"/>
        </w:rPr>
        <w:t>4.1 DFD / Context Level Diagrams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w:t>
              <w:br/>
              <w:t xml:space="preserve">               |                STUDENT / END USER                  |</w:t>
              <w:br/>
              <w:t xml:space="preserve">               +----------------------------------------------------+</w:t>
              <w:br/>
              <w:t xml:space="preserve">                     |                                         ^</w:t>
              <w:br/>
              <w:t xml:space="preserve">     Doubt Query /   |                                         | Solution with LaTeX</w:t>
              <w:br/>
              <w:t xml:space="preserve">     Notes Upload /  |                                         | Dynamic Quiz MCQs /</w:t>
              <w:br/>
              <w:t xml:space="preserve">     Quiz Answers    v                                         | Progress Analytics</w:t>
              <w:br/>
              <w:t xml:space="preserve">               +----------------------------------------------------+</w:t>
              <w:br/>
              <w:t xml:space="preserve">               |           STUDYGENIE AI CENTRAL ENGINE             |</w:t>
              <w:br/>
              <w:t xml:space="preserve">               +----------------------------------------------------+</w:t>
              <w:br/>
              <w:t xml:space="preserve">                     |                  ^                |        ^</w:t>
              <w:br/>
              <w:t xml:space="preserve">       Prompt &amp; Img  |                  | JSON Solution  | Write  | Read Match</w:t>
              <w:br/>
              <w:t xml:space="preserve">       Payload       v                  | &amp; MCQs         v Data   | Data</w:t>
              <w:br/>
              <w:t xml:space="preserve">          +---------------------+              +-----------------------+</w:t>
              <w:br/>
              <w:t xml:space="preserve">          |  GOOGLE GEMINI AI   |              |  MONGODB ATLAS CLOUD  |</w:t>
              <w:br/>
              <w:t xml:space="preserve">          |  (3.8-Flash Engine) |              |  (Doubts, Notes, DB)  |</w:t>
              <w:br/>
              <w:t xml:space="preserve">          +---------------------+              +-----------------------+</w:t>
            </w:r>
          </w:p>
        </w:tc>
      </w:tr>
    </w:tbl>
    <w:p>
      <w:pPr>
        <w:spacing w:before="80" w:after="240"/>
        <w:jc w:val="center"/>
      </w:pPr>
      <w:r>
        <w:rPr>
          <w:rFonts w:ascii="Calibri" w:hAnsi="Calibri"/>
          <w:i/>
          <w:color w:val="64748B"/>
          <w:sz w:val="19"/>
        </w:rPr>
        <w:t>Figure 4.1: Level 0 Context Diagram (DFD)</w:t>
      </w:r>
    </w:p>
    <w:p>
      <w:pPr>
        <w:keepNext/>
        <w:spacing w:before="280" w:after="120"/>
      </w:pPr>
      <w:r>
        <w:rPr>
          <w:rFonts w:ascii="Calibri" w:hAnsi="Calibri"/>
          <w:b/>
          <w:color w:val="0F172A"/>
          <w:sz w:val="26"/>
        </w:rPr>
        <w:t>4.2 ER Diagrams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 xml:space="preserve">  +-------------------+          1:N          +-------------------+</w:t>
              <w:br/>
              <w:t xml:space="preserve">  |       USER        |---------------------&gt;|    STUDY_PLAN     |</w:t>
              <w:br/>
              <w:t xml:space="preserve">  |  _id (PK)         |                      |  _id (PK)         |</w:t>
              <w:br/>
              <w:t xml:space="preserve">  |  name             |                      |  userId (FK)      |</w:t>
              <w:br/>
              <w:t xml:space="preserve">  |  email            |                      |  dailyHours       |</w:t>
              <w:br/>
              <w:t xml:space="preserve">  |  passwordHash     |                      |  scheduleItems    |</w:t>
              <w:br/>
              <w:t xml:space="preserve">  +-------------------+                      +-------------------+</w:t>
              <w:br/>
              <w:t xml:space="preserve">       |        |</w:t>
              <w:br/>
              <w:t xml:space="preserve">   1:N |    1:N |</w:t>
              <w:br/>
              <w:t xml:space="preserve">       v        v</w:t>
              <w:br/>
              <w:t xml:space="preserve">  +-----------+  +-----------+               +-------------------+</w:t>
              <w:br/>
              <w:t xml:space="preserve">  |   DOUBT   |  |   NOTE    |        1:N    |       QUIZ        |</w:t>
              <w:br/>
              <w:t xml:space="preserve">  | _id (PK)  |  | _id (PK)  |    USER------&gt;| _id (PK)          |</w:t>
              <w:br/>
              <w:t xml:space="preserve">  | userId(FK)|  | userId(FK)|               | userId (FK)       |</w:t>
              <w:br/>
              <w:t xml:space="preserve">  | question  |  | title     |               | title / subject   |</w:t>
              <w:br/>
              <w:t xml:space="preserve">  | answerJSON|  | summary   |               | questions Array   |</w:t>
              <w:br/>
              <w:t xml:space="preserve">  | isAutoFaq |  | concepts  |               | attempts Array    |</w:t>
              <w:br/>
              <w:t xml:space="preserve">  +-----------+  +-----------+               +-------------------+</w:t>
            </w:r>
          </w:p>
        </w:tc>
      </w:tr>
    </w:tbl>
    <w:p>
      <w:pPr>
        <w:spacing w:before="80" w:after="240"/>
        <w:jc w:val="center"/>
      </w:pPr>
      <w:r>
        <w:rPr>
          <w:rFonts w:ascii="Calibri" w:hAnsi="Calibri"/>
          <w:i/>
          <w:color w:val="64748B"/>
          <w:sz w:val="19"/>
        </w:rPr>
        <w:t>Figure 4.2: Entity-Relationship Model (ER Diagram)</w:t>
      </w:r>
    </w:p>
    <w:p>
      <w:pPr>
        <w:keepNext/>
        <w:spacing w:before="280" w:after="120"/>
      </w:pPr>
      <w:r>
        <w:rPr>
          <w:rFonts w:ascii="Calibri" w:hAnsi="Calibri"/>
          <w:b/>
          <w:color w:val="0F172A"/>
          <w:sz w:val="26"/>
        </w:rPr>
        <w:t>4.3 UML Diagrams</w:t>
      </w:r>
    </w:p>
    <w:p>
      <w:pPr>
        <w:keepNext/>
        <w:spacing w:before="200" w:after="80"/>
      </w:pPr>
      <w:r>
        <w:rPr>
          <w:rFonts w:ascii="Calibri" w:hAnsi="Calibri"/>
          <w:b/>
          <w:color w:val="334155"/>
          <w:sz w:val="23"/>
        </w:rPr>
        <w:t>4.3.1 Use Case Diagram</w:t>
      </w:r>
    </w:p>
    <w:p>
      <w:pPr>
        <w:spacing w:before="0" w:after="120" w:line="276" w:lineRule="auto"/>
      </w:pPr>
      <w:r>
        <w:rPr>
          <w:rFonts w:ascii="Calibri" w:hAnsi="Calibri"/>
          <w:color w:val="1E293B"/>
          <w:sz w:val="22"/>
        </w:rPr>
        <w:t>Actors: Student (User), Google Gemini AI Engine, Database Server.</w:t>
      </w:r>
    </w:p>
    <w:p>
      <w:pPr>
        <w:pStyle w:val="ListBullet"/>
        <w:spacing w:before="0" w:after="80" w:line="276" w:lineRule="auto"/>
      </w:pPr>
      <w:r>
        <w:rPr>
          <w:rFonts w:ascii="Calibri" w:hAnsi="Calibri"/>
          <w:b/>
          <w:color w:val="1E293B"/>
          <w:sz w:val="22"/>
        </w:rPr>
        <w:t xml:space="preserve">Use Case 1 (Authenticate): </w:t>
      </w:r>
      <w:r>
        <w:rPr>
          <w:rFonts w:ascii="Calibri" w:hAnsi="Calibri"/>
          <w:color w:val="1E293B"/>
          <w:sz w:val="22"/>
        </w:rPr>
        <w:t>Student logs in with email/password; receives stateless JWT.</w:t>
      </w:r>
    </w:p>
    <w:p>
      <w:pPr>
        <w:pStyle w:val="ListBullet"/>
        <w:spacing w:before="0" w:after="80" w:line="276" w:lineRule="auto"/>
      </w:pPr>
      <w:r>
        <w:rPr>
          <w:rFonts w:ascii="Calibri" w:hAnsi="Calibri"/>
          <w:b/>
          <w:color w:val="1E293B"/>
          <w:sz w:val="22"/>
        </w:rPr>
        <w:t xml:space="preserve">Use Case 2 (Generate Schedule): </w:t>
      </w:r>
      <w:r>
        <w:rPr>
          <w:rFonts w:ascii="Calibri" w:hAnsi="Calibri"/>
          <w:color w:val="1E293B"/>
          <w:sz w:val="22"/>
        </w:rPr>
        <w:t>Student inputs exam target date and hours; system builds schedule.</w:t>
      </w:r>
    </w:p>
    <w:p>
      <w:pPr>
        <w:pStyle w:val="ListBullet"/>
        <w:spacing w:before="0" w:after="80" w:line="276" w:lineRule="auto"/>
      </w:pPr>
      <w:r>
        <w:rPr>
          <w:rFonts w:ascii="Calibri" w:hAnsi="Calibri"/>
          <w:b/>
          <w:color w:val="1E293B"/>
          <w:sz w:val="22"/>
        </w:rPr>
        <w:t xml:space="preserve">Use Case 3 (Ask Academic Doubt): </w:t>
      </w:r>
      <w:r>
        <w:rPr>
          <w:rFonts w:ascii="Calibri" w:hAnsi="Calibri"/>
          <w:color w:val="1E293B"/>
          <w:sz w:val="22"/>
        </w:rPr>
        <w:t>Student submits query or camera photo; system returns step-by-step explanation.</w:t>
      </w:r>
    </w:p>
    <w:p>
      <w:pPr>
        <w:pStyle w:val="ListBullet"/>
        <w:spacing w:before="0" w:after="80" w:line="276" w:lineRule="auto"/>
      </w:pPr>
      <w:r>
        <w:rPr>
          <w:rFonts w:ascii="Calibri" w:hAnsi="Calibri"/>
          <w:b/>
          <w:color w:val="1E293B"/>
          <w:sz w:val="22"/>
        </w:rPr>
        <w:t xml:space="preserve">Use Case 4 (Generate Quiz on Topic): </w:t>
      </w:r>
      <w:r>
        <w:rPr>
          <w:rFonts w:ascii="Calibri" w:hAnsi="Calibri"/>
          <w:color w:val="1E293B"/>
          <w:sz w:val="22"/>
        </w:rPr>
        <w:t>Student triggers quiz generation; receives topic-specific MCQs.</w:t>
      </w:r>
    </w:p>
    <w:p>
      <w:pPr>
        <w:pStyle w:val="ListBullet"/>
        <w:spacing w:before="0" w:after="80" w:line="276" w:lineRule="auto"/>
      </w:pPr>
      <w:r>
        <w:rPr>
          <w:rFonts w:ascii="Calibri" w:hAnsi="Calibri"/>
          <w:b/>
          <w:color w:val="1E293B"/>
          <w:sz w:val="22"/>
        </w:rPr>
        <w:t xml:space="preserve">Use Case 5 (Upload &amp; Summarize Notes): </w:t>
      </w:r>
      <w:r>
        <w:rPr>
          <w:rFonts w:ascii="Calibri" w:hAnsi="Calibri"/>
          <w:color w:val="1E293B"/>
          <w:sz w:val="22"/>
        </w:rPr>
        <w:t>Student uploads PDF; system extracts text and plays audio narration.</w:t>
      </w:r>
    </w:p>
    <w:p>
      <w:pPr>
        <w:keepNext/>
        <w:spacing w:before="200" w:after="80"/>
      </w:pPr>
      <w:r>
        <w:rPr>
          <w:rFonts w:ascii="Calibri" w:hAnsi="Calibri"/>
          <w:b/>
          <w:color w:val="334155"/>
          <w:sz w:val="23"/>
        </w:rPr>
        <w:t>4.3.2 Sequence Diagram: Multimodal Doubt Solver</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Student            Frontend UI          Backend API        Auto-FAQ Cache      Gemini AI</w:t>
              <w:br/>
              <w:t xml:space="preserve">   |                     |                   |                   |                 |</w:t>
              <w:br/>
              <w:t xml:space="preserve">   |--- Ask Doubt ------&gt;|                   |                   |                 |</w:t>
              <w:br/>
              <w:t xml:space="preserve">   |   ("explain space") |--- POST /ask ----&gt;|                   |                 |</w:t>
              <w:br/>
              <w:t xml:space="preserve">   |                     |                   |--- Check Match --&gt;|                 |</w:t>
              <w:br/>
              <w:t xml:space="preserve">   |                     |                   |&lt;-- No Match (0%) -|                 |</w:t>
              <w:br/>
              <w:t xml:space="preserve">   |                     |                   |                                     |</w:t>
              <w:br/>
              <w:t xml:space="preserve">   |                     |                   |--- Generate Content (8s Timeout) --&gt;|</w:t>
              <w:br/>
              <w:t xml:space="preserve">   |                     |                   |&lt;-- JSON {equation, explanation} ----|</w:t>
              <w:br/>
              <w:t xml:space="preserve">   |                     |                   |</w:t>
              <w:br/>
              <w:t xml:space="preserve">   |                     |                   |--- Save to MongoDB -----------------|</w:t>
              <w:br/>
              <w:t xml:space="preserve">   |                     |&lt;-- 200 OK --------|</w:t>
              <w:br/>
              <w:t xml:space="preserve">   |&lt;-- Render LaTeX ----|</w:t>
              <w:br/>
              <w:t xml:space="preserve">   |    &amp; Markdown       |</w:t>
            </w:r>
          </w:p>
        </w:tc>
      </w:tr>
    </w:tbl>
    <w:p>
      <w:pPr>
        <w:spacing w:before="80" w:after="240"/>
        <w:jc w:val="center"/>
      </w:pPr>
      <w:r>
        <w:rPr>
          <w:rFonts w:ascii="Calibri" w:hAnsi="Calibri"/>
          <w:i/>
          <w:color w:val="64748B"/>
          <w:sz w:val="19"/>
        </w:rPr>
        <w:t>Figure 4.3: Sequence Diagram for Academic Doubt Resolution</w:t>
      </w:r>
    </w:p>
    <w:p>
      <w:pPr>
        <w:keepNext/>
        <w:spacing w:before="200" w:after="80"/>
      </w:pPr>
      <w:r>
        <w:rPr>
          <w:rFonts w:ascii="Calibri" w:hAnsi="Calibri"/>
          <w:b/>
          <w:color w:val="334155"/>
          <w:sz w:val="23"/>
        </w:rPr>
        <w:t>4.3.3 Activity Diagram: Dynamic Quiz Lifecycle</w:t>
      </w:r>
    </w:p>
    <w:p>
      <w:pPr>
        <w:spacing w:before="0" w:after="120" w:line="276" w:lineRule="auto"/>
      </w:pPr>
      <w:r>
        <w:rPr>
          <w:rFonts w:ascii="Calibri" w:hAnsi="Calibri"/>
          <w:color w:val="1E293B"/>
          <w:sz w:val="22"/>
        </w:rPr>
        <w:t>When the student clicks 'Generate Quiz on this Topic', the system routes through topic extraction, dynamic prompt construction, answer evaluation, and immediate progress logging.</w:t>
      </w:r>
    </w:p>
    <w:p>
      <w:r>
        <w:br w:type="page"/>
      </w:r>
    </w:p>
    <w:p>
      <w:pPr>
        <w:keepNext/>
        <w:spacing w:before="400" w:after="160"/>
      </w:pPr>
      <w:r>
        <w:rPr>
          <w:rFonts w:ascii="Calibri" w:hAnsi="Calibri"/>
          <w:b/>
          <w:color w:val="1E3A8A"/>
          <w:sz w:val="32"/>
        </w:rPr>
        <w:t>Chapter 5: System Design</w:t>
      </w:r>
    </w:p>
    <w:p>
      <w:pPr>
        <w:keepNext/>
        <w:spacing w:before="280" w:after="120"/>
      </w:pPr>
      <w:r>
        <w:rPr>
          <w:rFonts w:ascii="Calibri" w:hAnsi="Calibri"/>
          <w:b/>
          <w:color w:val="0F172A"/>
          <w:sz w:val="26"/>
        </w:rPr>
        <w:t>5.1 Data Design (Schemas)</w:t>
      </w:r>
    </w:p>
    <w:p>
      <w:pPr>
        <w:spacing w:before="0" w:after="120" w:line="276" w:lineRule="auto"/>
      </w:pPr>
      <w:r>
        <w:rPr>
          <w:rFonts w:ascii="Calibri" w:hAnsi="Calibri"/>
          <w:color w:val="1E293B"/>
          <w:sz w:val="22"/>
        </w:rPr>
        <w:t>The persistence model uses MongoDB Atlas with Mongoose ODM schemas:</w:t>
      </w:r>
    </w:p>
    <w:p>
      <w:pPr>
        <w:keepNext/>
        <w:spacing w:before="200" w:after="80"/>
      </w:pPr>
      <w:r>
        <w:rPr>
          <w:rFonts w:ascii="Calibri" w:hAnsi="Calibri"/>
          <w:b/>
          <w:color w:val="334155"/>
          <w:sz w:val="23"/>
        </w:rPr>
        <w:t>1. Doubts Collection Schema (`models/Doubt.js`)</w:t>
      </w:r>
    </w:p>
    <w:p>
      <w:pPr>
        <w:pStyle w:val="ListBullet"/>
        <w:spacing w:before="0" w:after="80" w:line="276" w:lineRule="auto"/>
      </w:pPr>
      <w:r>
        <w:rPr>
          <w:rFonts w:ascii="Calibri" w:hAnsi="Calibri"/>
          <w:b/>
          <w:color w:val="1E293B"/>
          <w:sz w:val="22"/>
        </w:rPr>
        <w:t xml:space="preserve">question: </w:t>
      </w:r>
      <w:r>
        <w:rPr>
          <w:rFonts w:ascii="Calibri" w:hAnsi="Calibri"/>
          <w:color w:val="1E293B"/>
          <w:sz w:val="22"/>
        </w:rPr>
        <w:t>String (raw query text from user)</w:t>
      </w:r>
    </w:p>
    <w:p>
      <w:pPr>
        <w:pStyle w:val="ListBullet"/>
        <w:spacing w:before="0" w:after="80" w:line="276" w:lineRule="auto"/>
      </w:pPr>
      <w:r>
        <w:rPr>
          <w:rFonts w:ascii="Calibri" w:hAnsi="Calibri"/>
          <w:b/>
          <w:color w:val="1E293B"/>
          <w:sz w:val="22"/>
        </w:rPr>
        <w:t xml:space="preserve">normalizedQuestion: </w:t>
      </w:r>
      <w:r>
        <w:rPr>
          <w:rFonts w:ascii="Calibri" w:hAnsi="Calibri"/>
          <w:color w:val="1E293B"/>
          <w:sz w:val="22"/>
        </w:rPr>
        <w:t>String (indexed for fast token similarity lookups)</w:t>
      </w:r>
    </w:p>
    <w:p>
      <w:pPr>
        <w:pStyle w:val="ListBullet"/>
        <w:spacing w:before="0" w:after="80" w:line="276" w:lineRule="auto"/>
      </w:pPr>
      <w:r>
        <w:rPr>
          <w:rFonts w:ascii="Calibri" w:hAnsi="Calibri"/>
          <w:b/>
          <w:color w:val="1E293B"/>
          <w:sz w:val="22"/>
        </w:rPr>
        <w:t xml:space="preserve">answer: </w:t>
      </w:r>
      <w:r>
        <w:rPr>
          <w:rFonts w:ascii="Calibri" w:hAnsi="Calibri"/>
          <w:color w:val="1E293B"/>
          <w:sz w:val="22"/>
        </w:rPr>
        <w:t>Object { equation: String, equationSubtitle: String, explanation: String, keyPoints: Array }</w:t>
      </w:r>
    </w:p>
    <w:p>
      <w:pPr>
        <w:pStyle w:val="ListBullet"/>
        <w:spacing w:before="0" w:after="80" w:line="276" w:lineRule="auto"/>
      </w:pPr>
      <w:r>
        <w:rPr>
          <w:rFonts w:ascii="Calibri" w:hAnsi="Calibri"/>
          <w:b/>
          <w:color w:val="1E293B"/>
          <w:sz w:val="22"/>
        </w:rPr>
        <w:t xml:space="preserve">isAutoFaqMatch: </w:t>
      </w:r>
      <w:r>
        <w:rPr>
          <w:rFonts w:ascii="Calibri" w:hAnsi="Calibri"/>
          <w:color w:val="1E293B"/>
          <w:sz w:val="22"/>
        </w:rPr>
        <w:t>Boolean (flags cached vs generated answers)</w:t>
      </w:r>
    </w:p>
    <w:p>
      <w:pPr>
        <w:pStyle w:val="ListBullet"/>
        <w:spacing w:before="0" w:after="80" w:line="276" w:lineRule="auto"/>
      </w:pPr>
      <w:r>
        <w:rPr>
          <w:rFonts w:ascii="Calibri" w:hAnsi="Calibri"/>
          <w:b/>
          <w:color w:val="1E293B"/>
          <w:sz w:val="22"/>
        </w:rPr>
        <w:t xml:space="preserve">useCount: </w:t>
      </w:r>
      <w:r>
        <w:rPr>
          <w:rFonts w:ascii="Calibri" w:hAnsi="Calibri"/>
          <w:color w:val="1E293B"/>
          <w:sz w:val="22"/>
        </w:rPr>
        <w:t>Number (tracks repeated query popularity)</w:t>
      </w:r>
    </w:p>
    <w:p>
      <w:pPr>
        <w:keepNext/>
        <w:spacing w:before="200" w:after="80"/>
      </w:pPr>
      <w:r>
        <w:rPr>
          <w:rFonts w:ascii="Calibri" w:hAnsi="Calibri"/>
          <w:b/>
          <w:color w:val="334155"/>
          <w:sz w:val="23"/>
        </w:rPr>
        <w:t>2. Quizzes Collection Schema (`models/Quiz.js`)</w:t>
      </w:r>
    </w:p>
    <w:p>
      <w:pPr>
        <w:pStyle w:val="ListBullet"/>
        <w:spacing w:before="0" w:after="80" w:line="276" w:lineRule="auto"/>
      </w:pPr>
      <w:r>
        <w:rPr>
          <w:rFonts w:ascii="Calibri" w:hAnsi="Calibri"/>
          <w:b/>
          <w:color w:val="1E293B"/>
          <w:sz w:val="22"/>
        </w:rPr>
        <w:t xml:space="preserve">title: </w:t>
      </w:r>
      <w:r>
        <w:rPr>
          <w:rFonts w:ascii="Calibri" w:hAnsi="Calibri"/>
          <w:color w:val="1E293B"/>
          <w:sz w:val="22"/>
        </w:rPr>
        <w:t>String (e.g. 'Astrophysics &amp; Space Science (Medium Quiz)')</w:t>
      </w:r>
    </w:p>
    <w:p>
      <w:pPr>
        <w:pStyle w:val="ListBullet"/>
        <w:spacing w:before="0" w:after="80" w:line="276" w:lineRule="auto"/>
      </w:pPr>
      <w:r>
        <w:rPr>
          <w:rFonts w:ascii="Calibri" w:hAnsi="Calibri"/>
          <w:b/>
          <w:color w:val="1E293B"/>
          <w:sz w:val="22"/>
        </w:rPr>
        <w:t xml:space="preserve">subject: </w:t>
      </w:r>
      <w:r>
        <w:rPr>
          <w:rFonts w:ascii="Calibri" w:hAnsi="Calibri"/>
          <w:color w:val="1E293B"/>
          <w:sz w:val="22"/>
        </w:rPr>
        <w:t>String (academic subject classification)</w:t>
      </w:r>
    </w:p>
    <w:p>
      <w:pPr>
        <w:pStyle w:val="ListBullet"/>
        <w:spacing w:before="0" w:after="80" w:line="276" w:lineRule="auto"/>
      </w:pPr>
      <w:r>
        <w:rPr>
          <w:rFonts w:ascii="Calibri" w:hAnsi="Calibri"/>
          <w:b/>
          <w:color w:val="1E293B"/>
          <w:sz w:val="22"/>
        </w:rPr>
        <w:t xml:space="preserve">difficulty: </w:t>
      </w:r>
      <w:r>
        <w:rPr>
          <w:rFonts w:ascii="Calibri" w:hAnsi="Calibri"/>
          <w:color w:val="1E293B"/>
          <w:sz w:val="22"/>
        </w:rPr>
        <w:t>String (Enum: 'Easy', 'Medium', 'Hard')</w:t>
      </w:r>
    </w:p>
    <w:p>
      <w:pPr>
        <w:pStyle w:val="ListBullet"/>
        <w:spacing w:before="0" w:after="80" w:line="276" w:lineRule="auto"/>
      </w:pPr>
      <w:r>
        <w:rPr>
          <w:rFonts w:ascii="Calibri" w:hAnsi="Calibri"/>
          <w:b/>
          <w:color w:val="1E293B"/>
          <w:sz w:val="22"/>
        </w:rPr>
        <w:t xml:space="preserve">questions: </w:t>
      </w:r>
      <w:r>
        <w:rPr>
          <w:rFonts w:ascii="Calibri" w:hAnsi="Calibri"/>
          <w:color w:val="1E293B"/>
          <w:sz w:val="22"/>
        </w:rPr>
        <w:t>Array of { questionText: String, options: Array[4], correctAnswerIndex: Number, explanation: String }</w:t>
      </w:r>
    </w:p>
    <w:p>
      <w:pPr>
        <w:pStyle w:val="ListBullet"/>
        <w:spacing w:before="0" w:after="80" w:line="276" w:lineRule="auto"/>
      </w:pPr>
      <w:r>
        <w:rPr>
          <w:rFonts w:ascii="Calibri" w:hAnsi="Calibri"/>
          <w:b/>
          <w:color w:val="1E293B"/>
          <w:sz w:val="22"/>
        </w:rPr>
        <w:t xml:space="preserve">attempts: </w:t>
      </w:r>
      <w:r>
        <w:rPr>
          <w:rFonts w:ascii="Calibri" w:hAnsi="Calibri"/>
          <w:color w:val="1E293B"/>
          <w:sz w:val="22"/>
        </w:rPr>
        <w:t>Array of { score: Number, totalQuestions: Number, percentage: Number, attemptedAt: Date }</w:t>
      </w:r>
    </w:p>
    <w:p>
      <w:pPr>
        <w:keepNext/>
        <w:spacing w:before="280" w:after="120"/>
      </w:pPr>
      <w:r>
        <w:rPr>
          <w:rFonts w:ascii="Calibri" w:hAnsi="Calibri"/>
          <w:b/>
          <w:color w:val="0F172A"/>
          <w:sz w:val="26"/>
        </w:rPr>
        <w:t>5.2 Procedural Design</w:t>
      </w:r>
    </w:p>
    <w:p>
      <w:pPr>
        <w:spacing w:before="0" w:after="120" w:line="276" w:lineRule="auto"/>
      </w:pPr>
      <w:r>
        <w:rPr>
          <w:rFonts w:ascii="Calibri" w:hAnsi="Calibri"/>
          <w:color w:val="1E293B"/>
          <w:sz w:val="22"/>
        </w:rPr>
        <w:t>Algorithmic Flow for Multi-Model Fallback &amp; Latency Bounding:</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1. FUNCTION callGeminiWithTimeout(prompt, isJson):</w:t>
              <w:br/>
              <w:t>2.   MODELS = ['gemini-3.8-flash', 'gemini-3.8-flash-lite', 'gemini-3.5-flash']</w:t>
              <w:br/>
              <w:t>3.   FOR EACH model IN MODELS:</w:t>
              <w:br/>
              <w:t>4.     TRY:</w:t>
              <w:br/>
              <w:t>5.       callPromise = model.generateContent(prompt)</w:t>
              <w:br/>
              <w:t>6.       timeoutPromise = timer(8000ms)</w:t>
              <w:br/>
              <w:t>7.       result = AWAIT Promise.race([callPromise, timeoutPromise])</w:t>
              <w:br/>
              <w:t>8.       IF result.text.length &gt; 0:</w:t>
              <w:br/>
              <w:t>9.         RETURN result.text.trim()</w:t>
              <w:br/>
              <w:t>10.    CATCH (timeout OR error):</w:t>
              <w:br/>
              <w:t>11.      CONTINUE to next model</w:t>
              <w:br/>
              <w:t>12.  RETURN resolveTopicKnowledge(prompt.topic) // Deterministic Fallback</w:t>
              <w:br/>
              <w:t>13. END FUNCTION</w:t>
            </w:r>
          </w:p>
        </w:tc>
      </w:tr>
    </w:tbl>
    <w:p>
      <w:pPr>
        <w:spacing w:before="80" w:after="240"/>
        <w:jc w:val="center"/>
      </w:pPr>
      <w:r>
        <w:rPr>
          <w:rFonts w:ascii="Calibri" w:hAnsi="Calibri"/>
          <w:i/>
          <w:color w:val="64748B"/>
          <w:sz w:val="19"/>
        </w:rPr>
        <w:t>Algorithm 5.1: Bounded Gemini Inference &amp; Deterministic Fallback</w:t>
      </w:r>
    </w:p>
    <w:p>
      <w:pPr>
        <w:keepNext/>
        <w:spacing w:before="280" w:after="120"/>
      </w:pPr>
      <w:r>
        <w:rPr>
          <w:rFonts w:ascii="Calibri" w:hAnsi="Calibri"/>
          <w:b/>
          <w:color w:val="0F172A"/>
          <w:sz w:val="26"/>
        </w:rPr>
        <w:t>5.3 UI Design</w:t>
      </w:r>
    </w:p>
    <w:p>
      <w:pPr>
        <w:spacing w:before="0" w:after="120" w:line="276" w:lineRule="auto"/>
      </w:pPr>
      <w:r>
        <w:rPr>
          <w:rFonts w:ascii="Calibri" w:hAnsi="Calibri"/>
          <w:color w:val="1E293B"/>
          <w:sz w:val="22"/>
        </w:rPr>
        <w:t>The frontend design uses a unified single-page layout with a persistent desktop sidebar, responsive mobile drawer, and dedicated workspace views:</w:t>
      </w:r>
    </w:p>
    <w:p>
      <w:pPr>
        <w:pStyle w:val="ListBullet"/>
        <w:spacing w:before="0" w:after="80" w:line="276" w:lineRule="auto"/>
      </w:pPr>
      <w:r>
        <w:rPr>
          <w:rFonts w:ascii="Calibri" w:hAnsi="Calibri"/>
          <w:b/>
          <w:color w:val="1E293B"/>
          <w:sz w:val="22"/>
        </w:rPr>
        <w:t xml:space="preserve">Desktop Sidebar: </w:t>
      </w:r>
      <w:r>
        <w:rPr>
          <w:rFonts w:ascii="Calibri" w:hAnsi="Calibri"/>
          <w:color w:val="1E293B"/>
          <w:sz w:val="22"/>
        </w:rPr>
        <w:t>Fixed 64-character left rail (fixed top-0 left-0 h-screen lg:pl-64) that remains static during page scrolling.</w:t>
      </w:r>
    </w:p>
    <w:p>
      <w:pPr>
        <w:pStyle w:val="ListBullet"/>
        <w:spacing w:before="0" w:after="80" w:line="276" w:lineRule="auto"/>
      </w:pPr>
      <w:r>
        <w:rPr>
          <w:rFonts w:ascii="Calibri" w:hAnsi="Calibri"/>
          <w:b/>
          <w:color w:val="1E293B"/>
          <w:sz w:val="22"/>
        </w:rPr>
        <w:t xml:space="preserve">KaTeX Equation Blocks: </w:t>
      </w:r>
      <w:r>
        <w:rPr>
          <w:rFonts w:ascii="Calibri" w:hAnsi="Calibri"/>
          <w:color w:val="1E293B"/>
          <w:sz w:val="22"/>
        </w:rPr>
        <w:t>Mathematical formulas rendered in centered, glowing cyan/purple containers with horizontal overflow scroll support.</w:t>
      </w:r>
    </w:p>
    <w:p>
      <w:pPr>
        <w:pStyle w:val="ListBullet"/>
        <w:spacing w:before="0" w:after="80" w:line="276" w:lineRule="auto"/>
      </w:pPr>
      <w:r>
        <w:rPr>
          <w:rFonts w:ascii="Calibri" w:hAnsi="Calibri"/>
          <w:b/>
          <w:color w:val="1E293B"/>
          <w:sz w:val="22"/>
        </w:rPr>
        <w:t xml:space="preserve">AIMarkdownRenderer: </w:t>
      </w:r>
      <w:r>
        <w:rPr>
          <w:rFonts w:ascii="Calibri" w:hAnsi="Calibri"/>
          <w:color w:val="1E293B"/>
          <w:sz w:val="22"/>
        </w:rPr>
        <w:t>Transforms markdown headers, bold terminology, and bullet points cleanly without raw character artifacts.</w:t>
      </w:r>
    </w:p>
    <w:p>
      <w:r>
        <w:br w:type="page"/>
      </w:r>
    </w:p>
    <w:p>
      <w:pPr>
        <w:keepNext/>
        <w:spacing w:before="400" w:after="160"/>
      </w:pPr>
      <w:r>
        <w:rPr>
          <w:rFonts w:ascii="Calibri" w:hAnsi="Calibri"/>
          <w:b/>
          <w:color w:val="1E3A8A"/>
          <w:sz w:val="32"/>
        </w:rPr>
        <w:t>Chapter 6: Security Issues</w:t>
      </w:r>
    </w:p>
    <w:p>
      <w:pPr>
        <w:keepNext/>
        <w:spacing w:before="280" w:after="120"/>
      </w:pPr>
      <w:r>
        <w:rPr>
          <w:rFonts w:ascii="Calibri" w:hAnsi="Calibri"/>
          <w:b/>
          <w:color w:val="0F172A"/>
          <w:sz w:val="26"/>
        </w:rPr>
        <w:t>6.1 Real-time considerations</w:t>
      </w:r>
    </w:p>
    <w:p>
      <w:pPr>
        <w:spacing w:before="0" w:after="120" w:line="276" w:lineRule="auto"/>
      </w:pPr>
      <w:r>
        <w:rPr>
          <w:rFonts w:ascii="Calibri" w:hAnsi="Calibri"/>
          <w:color w:val="1E293B"/>
          <w:sz w:val="22"/>
        </w:rPr>
        <w:t>To maintain real-time responsiveness across high-latency mobile networks:</w:t>
      </w:r>
    </w:p>
    <w:p>
      <w:pPr>
        <w:pStyle w:val="ListBullet"/>
        <w:spacing w:before="0" w:after="80" w:line="276" w:lineRule="auto"/>
      </w:pPr>
      <w:r>
        <w:rPr>
          <w:rFonts w:ascii="Calibri" w:hAnsi="Calibri"/>
          <w:b/>
          <w:color w:val="1E293B"/>
          <w:sz w:val="22"/>
        </w:rPr>
        <w:t xml:space="preserve">Bounded Execution: </w:t>
      </w:r>
      <w:r>
        <w:rPr>
          <w:rFonts w:ascii="Calibri" w:hAnsi="Calibri"/>
          <w:color w:val="1E293B"/>
          <w:sz w:val="22"/>
        </w:rPr>
        <w:t>All AI requests are bound by an 8-second Promise.race timeout, preventing infinite hanging requests.</w:t>
      </w:r>
    </w:p>
    <w:p>
      <w:pPr>
        <w:pStyle w:val="ListBullet"/>
        <w:spacing w:before="0" w:after="80" w:line="276" w:lineRule="auto"/>
      </w:pPr>
      <w:r>
        <w:rPr>
          <w:rFonts w:ascii="Calibri" w:hAnsi="Calibri"/>
          <w:b/>
          <w:color w:val="1E293B"/>
          <w:sz w:val="22"/>
        </w:rPr>
        <w:t xml:space="preserve">Auto-FAQ Caching: </w:t>
      </w:r>
      <w:r>
        <w:rPr>
          <w:rFonts w:ascii="Calibri" w:hAnsi="Calibri"/>
          <w:color w:val="1E293B"/>
          <w:sz w:val="22"/>
        </w:rPr>
        <w:t>Queries matching indexed doubts bypass network inferencing, delivering answers in under 50ms.</w:t>
      </w:r>
    </w:p>
    <w:p>
      <w:pPr>
        <w:pStyle w:val="ListBullet"/>
        <w:spacing w:before="0" w:after="80" w:line="276" w:lineRule="auto"/>
      </w:pPr>
      <w:r>
        <w:rPr>
          <w:rFonts w:ascii="Calibri" w:hAnsi="Calibri"/>
          <w:b/>
          <w:color w:val="1E293B"/>
          <w:sz w:val="22"/>
        </w:rPr>
        <w:t xml:space="preserve">Optimistic State: </w:t>
      </w:r>
      <w:r>
        <w:rPr>
          <w:rFonts w:ascii="Calibri" w:hAnsi="Calibri"/>
          <w:color w:val="1E293B"/>
          <w:sz w:val="22"/>
        </w:rPr>
        <w:t>Chat queries append to the conversation view immediately while the asynchronous request processes in the background.</w:t>
      </w:r>
    </w:p>
    <w:p>
      <w:pPr>
        <w:keepNext/>
        <w:spacing w:before="280" w:after="120"/>
      </w:pPr>
      <w:r>
        <w:rPr>
          <w:rFonts w:ascii="Calibri" w:hAnsi="Calibri"/>
          <w:b/>
          <w:color w:val="0F172A"/>
          <w:sz w:val="26"/>
        </w:rPr>
        <w:t>6.2 Security problems and proposed solutions Security protocols and policies</w:t>
      </w:r>
    </w:p>
    <w:tbl>
      <w:tblPr>
        <w:tblW w:type="auto" w:w="0"/>
        <w:jc w:val="center"/>
        <w:tblLook w:firstColumn="1" w:firstRow="1" w:lastColumn="0" w:lastRow="0" w:noHBand="0" w:noVBand="1" w:val="04A0"/>
      </w:tblPr>
      <w:tblGrid>
        <w:gridCol w:w="3120"/>
        <w:gridCol w:w="3120"/>
        <w:gridCol w:w="3120"/>
      </w:tblGrid>
      <w:tr>
        <w:tc>
          <w:tcPr>
            <w:tcW w:type="dxa" w:w="2592"/>
            <w:shd w:fill="1E3A8A"/>
            <w:tcMar>
              <w:top w:w="80" w:type="dxa"/>
              <w:bottom w:w="80" w:type="dxa"/>
              <w:left w:w="100" w:type="dxa"/>
              <w:right w:w="100" w:type="dxa"/>
            </w:tcMar>
          </w:tcPr>
          <w:p>
            <w:r>
              <w:rPr>
                <w:b/>
                <w:color w:val="FFFFFF"/>
                <w:sz w:val="20"/>
              </w:rPr>
              <w:t>Security Vulnerability</w:t>
            </w:r>
          </w:p>
        </w:tc>
        <w:tc>
          <w:tcPr>
            <w:tcW w:type="dxa" w:w="3168"/>
            <w:shd w:fill="1E3A8A"/>
            <w:tcMar>
              <w:top w:w="80" w:type="dxa"/>
              <w:bottom w:w="80" w:type="dxa"/>
              <w:left w:w="100" w:type="dxa"/>
              <w:right w:w="100" w:type="dxa"/>
            </w:tcMar>
          </w:tcPr>
          <w:p>
            <w:r>
              <w:rPr>
                <w:b/>
                <w:color w:val="FFFFFF"/>
                <w:sz w:val="20"/>
              </w:rPr>
              <w:t>Potential Impact</w:t>
            </w:r>
          </w:p>
        </w:tc>
        <w:tc>
          <w:tcPr>
            <w:tcW w:type="dxa" w:w="3600"/>
            <w:shd w:fill="1E3A8A"/>
            <w:tcMar>
              <w:top w:w="80" w:type="dxa"/>
              <w:bottom w:w="80" w:type="dxa"/>
              <w:left w:w="100" w:type="dxa"/>
              <w:right w:w="100" w:type="dxa"/>
            </w:tcMar>
          </w:tcPr>
          <w:p>
            <w:r>
              <w:rPr>
                <w:b/>
                <w:color w:val="FFFFFF"/>
                <w:sz w:val="20"/>
              </w:rPr>
              <w:t>Implemented Defense Protocol</w:t>
            </w:r>
          </w:p>
        </w:tc>
      </w:tr>
      <w:tr>
        <w:tc>
          <w:tcPr>
            <w:tcW w:type="dxa" w:w="2592"/>
            <w:shd w:fill="FFFFFF"/>
            <w:tcMar>
              <w:top w:w="60" w:type="dxa"/>
              <w:bottom w:w="60" w:type="dxa"/>
              <w:left w:w="100" w:type="dxa"/>
              <w:right w:w="100" w:type="dxa"/>
            </w:tcMar>
          </w:tcPr>
          <w:p>
            <w:r>
              <w:rPr>
                <w:b/>
                <w:sz w:val="19"/>
              </w:rPr>
              <w:t>Credential Thefts</w:t>
            </w:r>
          </w:p>
        </w:tc>
        <w:tc>
          <w:tcPr>
            <w:tcW w:type="dxa" w:w="3168"/>
            <w:shd w:fill="FFFFFF"/>
            <w:tcMar>
              <w:top w:w="60" w:type="dxa"/>
              <w:bottom w:w="60" w:type="dxa"/>
              <w:left w:w="100" w:type="dxa"/>
              <w:right w:w="100" w:type="dxa"/>
            </w:tcMar>
          </w:tcPr>
          <w:p>
            <w:r>
              <w:rPr>
                <w:sz w:val="19"/>
              </w:rPr>
              <w:t>Unauthorized user access</w:t>
            </w:r>
          </w:p>
        </w:tc>
        <w:tc>
          <w:tcPr>
            <w:tcW w:type="dxa" w:w="3600"/>
            <w:shd w:fill="FFFFFF"/>
            <w:tcMar>
              <w:top w:w="60" w:type="dxa"/>
              <w:bottom w:w="60" w:type="dxa"/>
              <w:left w:w="100" w:type="dxa"/>
              <w:right w:w="100" w:type="dxa"/>
            </w:tcMar>
          </w:tcPr>
          <w:p>
            <w:r>
              <w:rPr>
                <w:sz w:val="19"/>
              </w:rPr>
              <w:t>Bcrypt hashing with 10 salt rounds; plain text passwords are never stored.</w:t>
            </w:r>
          </w:p>
        </w:tc>
      </w:tr>
      <w:tr>
        <w:tc>
          <w:tcPr>
            <w:tcW w:type="dxa" w:w="2592"/>
            <w:shd w:fill="F8FAFC"/>
            <w:tcMar>
              <w:top w:w="60" w:type="dxa"/>
              <w:bottom w:w="60" w:type="dxa"/>
              <w:left w:w="100" w:type="dxa"/>
              <w:right w:w="100" w:type="dxa"/>
            </w:tcMar>
          </w:tcPr>
          <w:p>
            <w:r>
              <w:rPr>
                <w:b/>
                <w:sz w:val="19"/>
              </w:rPr>
              <w:t>Session Hijacking</w:t>
            </w:r>
          </w:p>
        </w:tc>
        <w:tc>
          <w:tcPr>
            <w:tcW w:type="dxa" w:w="3168"/>
            <w:shd w:fill="F8FAFC"/>
            <w:tcMar>
              <w:top w:w="60" w:type="dxa"/>
              <w:bottom w:w="60" w:type="dxa"/>
              <w:left w:w="100" w:type="dxa"/>
              <w:right w:w="100" w:type="dxa"/>
            </w:tcMar>
          </w:tcPr>
          <w:p>
            <w:r>
              <w:rPr>
                <w:sz w:val="19"/>
              </w:rPr>
              <w:t>Impersonation of users</w:t>
            </w:r>
          </w:p>
        </w:tc>
        <w:tc>
          <w:tcPr>
            <w:tcW w:type="dxa" w:w="3600"/>
            <w:shd w:fill="F8FAFC"/>
            <w:tcMar>
              <w:top w:w="60" w:type="dxa"/>
              <w:bottom w:w="60" w:type="dxa"/>
              <w:left w:w="100" w:type="dxa"/>
              <w:right w:w="100" w:type="dxa"/>
            </w:tcMar>
          </w:tcPr>
          <w:p>
            <w:r>
              <w:rPr>
                <w:sz w:val="19"/>
              </w:rPr>
              <w:t>Cryptographically signed stateless JWT tokens with automated expiration.</w:t>
            </w:r>
          </w:p>
        </w:tc>
      </w:tr>
      <w:tr>
        <w:tc>
          <w:tcPr>
            <w:tcW w:type="dxa" w:w="2592"/>
            <w:shd w:fill="FFFFFF"/>
            <w:tcMar>
              <w:top w:w="60" w:type="dxa"/>
              <w:bottom w:w="60" w:type="dxa"/>
              <w:left w:w="100" w:type="dxa"/>
              <w:right w:w="100" w:type="dxa"/>
            </w:tcMar>
          </w:tcPr>
          <w:p>
            <w:r>
              <w:rPr>
                <w:b/>
                <w:sz w:val="19"/>
              </w:rPr>
              <w:t>API Key Leaks</w:t>
            </w:r>
          </w:p>
        </w:tc>
        <w:tc>
          <w:tcPr>
            <w:tcW w:type="dxa" w:w="3168"/>
            <w:shd w:fill="FFFFFF"/>
            <w:tcMar>
              <w:top w:w="60" w:type="dxa"/>
              <w:bottom w:w="60" w:type="dxa"/>
              <w:left w:w="100" w:type="dxa"/>
              <w:right w:w="100" w:type="dxa"/>
            </w:tcMar>
          </w:tcPr>
          <w:p>
            <w:r>
              <w:rPr>
                <w:sz w:val="19"/>
              </w:rPr>
              <w:t>Cloud quota exhaustion</w:t>
            </w:r>
          </w:p>
        </w:tc>
        <w:tc>
          <w:tcPr>
            <w:tcW w:type="dxa" w:w="3600"/>
            <w:shd w:fill="FFFFFF"/>
            <w:tcMar>
              <w:top w:w="60" w:type="dxa"/>
              <w:bottom w:w="60" w:type="dxa"/>
              <w:left w:w="100" w:type="dxa"/>
              <w:right w:w="100" w:type="dxa"/>
            </w:tcMar>
          </w:tcPr>
          <w:p>
            <w:r>
              <w:rPr>
                <w:sz w:val="19"/>
              </w:rPr>
              <w:t>Keys are stored in server-side .env files, isolated from client JavaScript bundles.</w:t>
            </w:r>
          </w:p>
        </w:tc>
      </w:tr>
      <w:tr>
        <w:tc>
          <w:tcPr>
            <w:tcW w:type="dxa" w:w="2592"/>
            <w:shd w:fill="F8FAFC"/>
            <w:tcMar>
              <w:top w:w="60" w:type="dxa"/>
              <w:bottom w:w="60" w:type="dxa"/>
              <w:left w:w="100" w:type="dxa"/>
              <w:right w:w="100" w:type="dxa"/>
            </w:tcMar>
          </w:tcPr>
          <w:p>
            <w:r>
              <w:rPr>
                <w:b/>
                <w:sz w:val="19"/>
              </w:rPr>
              <w:t>Cross-Site Scripting</w:t>
            </w:r>
          </w:p>
        </w:tc>
        <w:tc>
          <w:tcPr>
            <w:tcW w:type="dxa" w:w="3168"/>
            <w:shd w:fill="F8FAFC"/>
            <w:tcMar>
              <w:top w:w="60" w:type="dxa"/>
              <w:bottom w:w="60" w:type="dxa"/>
              <w:left w:w="100" w:type="dxa"/>
              <w:right w:w="100" w:type="dxa"/>
            </w:tcMar>
          </w:tcPr>
          <w:p>
            <w:r>
              <w:rPr>
                <w:sz w:val="19"/>
              </w:rPr>
              <w:t>DOM injection attacks</w:t>
            </w:r>
          </w:p>
        </w:tc>
        <w:tc>
          <w:tcPr>
            <w:tcW w:type="dxa" w:w="3600"/>
            <w:shd w:fill="F8FAFC"/>
            <w:tcMar>
              <w:top w:w="60" w:type="dxa"/>
              <w:bottom w:w="60" w:type="dxa"/>
              <w:left w:w="100" w:type="dxa"/>
              <w:right w:w="100" w:type="dxa"/>
            </w:tcMar>
          </w:tcPr>
          <w:p>
            <w:r>
              <w:rPr>
                <w:sz w:val="19"/>
              </w:rPr>
              <w:t>Marked and KaTeX parsers sanitize inputs before HTML rendering.</w:t>
            </w:r>
          </w:p>
        </w:tc>
      </w:tr>
      <w:tr>
        <w:tc>
          <w:tcPr>
            <w:tcW w:type="dxa" w:w="2592"/>
            <w:shd w:fill="FFFFFF"/>
            <w:tcMar>
              <w:top w:w="60" w:type="dxa"/>
              <w:bottom w:w="60" w:type="dxa"/>
              <w:left w:w="100" w:type="dxa"/>
              <w:right w:w="100" w:type="dxa"/>
            </w:tcMar>
          </w:tcPr>
          <w:p>
            <w:r>
              <w:rPr>
                <w:b/>
                <w:sz w:val="19"/>
              </w:rPr>
              <w:t>Unauthorized Cross-Origin</w:t>
            </w:r>
          </w:p>
        </w:tc>
        <w:tc>
          <w:tcPr>
            <w:tcW w:type="dxa" w:w="3168"/>
            <w:shd w:fill="FFFFFF"/>
            <w:tcMar>
              <w:top w:w="60" w:type="dxa"/>
              <w:bottom w:w="60" w:type="dxa"/>
              <w:left w:w="100" w:type="dxa"/>
              <w:right w:w="100" w:type="dxa"/>
            </w:tcMar>
          </w:tcPr>
          <w:p>
            <w:r>
              <w:rPr>
                <w:sz w:val="19"/>
              </w:rPr>
              <w:t>API scraping by third parties</w:t>
            </w:r>
          </w:p>
        </w:tc>
        <w:tc>
          <w:tcPr>
            <w:tcW w:type="dxa" w:w="3600"/>
            <w:shd w:fill="FFFFFF"/>
            <w:tcMar>
              <w:top w:w="60" w:type="dxa"/>
              <w:bottom w:w="60" w:type="dxa"/>
              <w:left w:w="100" w:type="dxa"/>
              <w:right w:w="100" w:type="dxa"/>
            </w:tcMar>
          </w:tcPr>
          <w:p>
            <w:r>
              <w:rPr>
                <w:sz w:val="19"/>
              </w:rPr>
              <w:t>Strict CORS policy configured to allow requests only from verified origins.</w:t>
            </w:r>
          </w:p>
        </w:tc>
      </w:tr>
    </w:tbl>
    <w:p>
      <w:r>
        <w:br w:type="page"/>
      </w:r>
    </w:p>
    <w:p>
      <w:pPr>
        <w:keepNext/>
        <w:spacing w:before="400" w:after="160"/>
      </w:pPr>
      <w:r>
        <w:rPr>
          <w:rFonts w:ascii="Calibri" w:hAnsi="Calibri"/>
          <w:b/>
          <w:color w:val="1E3A8A"/>
          <w:sz w:val="32"/>
        </w:rPr>
        <w:t>Chapter 7: Testing</w:t>
      </w:r>
    </w:p>
    <w:p>
      <w:pPr>
        <w:keepNext/>
        <w:spacing w:before="280" w:after="120"/>
      </w:pPr>
      <w:r>
        <w:rPr>
          <w:rFonts w:ascii="Calibri" w:hAnsi="Calibri"/>
          <w:b/>
          <w:color w:val="0F172A"/>
          <w:sz w:val="26"/>
        </w:rPr>
        <w:t>7.1 Testing Approaches</w:t>
      </w:r>
    </w:p>
    <w:p>
      <w:pPr>
        <w:spacing w:before="0" w:after="120" w:line="276" w:lineRule="auto"/>
      </w:pPr>
      <w:r>
        <w:rPr>
          <w:rFonts w:ascii="Calibri" w:hAnsi="Calibri"/>
          <w:color w:val="1E293B"/>
          <w:sz w:val="22"/>
        </w:rPr>
        <w:t>Testing followed a structured, multi-tier validation lifecycle:</w:t>
      </w:r>
    </w:p>
    <w:p>
      <w:pPr>
        <w:pStyle w:val="ListBullet"/>
        <w:spacing w:before="0" w:after="80" w:line="276" w:lineRule="auto"/>
      </w:pPr>
      <w:r>
        <w:rPr>
          <w:rFonts w:ascii="Calibri" w:hAnsi="Calibri"/>
          <w:b/>
          <w:color w:val="1E293B"/>
          <w:sz w:val="22"/>
        </w:rPr>
        <w:t xml:space="preserve">Unit Testing: </w:t>
      </w:r>
      <w:r>
        <w:rPr>
          <w:rFonts w:ascii="Calibri" w:hAnsi="Calibri"/>
          <w:color w:val="1E293B"/>
          <w:sz w:val="22"/>
        </w:rPr>
        <w:t>Validated text normalization, token similarity algorithms, and KaTeX equation formatting.</w:t>
      </w:r>
    </w:p>
    <w:p>
      <w:pPr>
        <w:pStyle w:val="ListBullet"/>
        <w:spacing w:before="0" w:after="80" w:line="276" w:lineRule="auto"/>
      </w:pPr>
      <w:r>
        <w:rPr>
          <w:rFonts w:ascii="Calibri" w:hAnsi="Calibri"/>
          <w:b/>
          <w:color w:val="1E293B"/>
          <w:sz w:val="22"/>
        </w:rPr>
        <w:t xml:space="preserve">Integration Testing: </w:t>
      </w:r>
      <w:r>
        <w:rPr>
          <w:rFonts w:ascii="Calibri" w:hAnsi="Calibri"/>
          <w:color w:val="1E293B"/>
          <w:sz w:val="22"/>
        </w:rPr>
        <w:t>Tested interactions between Express routes, Gemini AI service callers, and MongoDB persistence layers.</w:t>
      </w:r>
    </w:p>
    <w:p>
      <w:pPr>
        <w:pStyle w:val="ListBullet"/>
        <w:spacing w:before="0" w:after="80" w:line="276" w:lineRule="auto"/>
      </w:pPr>
      <w:r>
        <w:rPr>
          <w:rFonts w:ascii="Calibri" w:hAnsi="Calibri"/>
          <w:b/>
          <w:color w:val="1E293B"/>
          <w:sz w:val="22"/>
        </w:rPr>
        <w:t xml:space="preserve">System Testing: </w:t>
      </w:r>
      <w:r>
        <w:rPr>
          <w:rFonts w:ascii="Calibri" w:hAnsi="Calibri"/>
          <w:color w:val="1E293B"/>
          <w:sz w:val="22"/>
        </w:rPr>
        <w:t>Validated end-to-end user workflows (e.g., student inputs doubt -&gt; solution renders -&gt; student clicks 'Generate Quiz' -&gt; quiz evaluates score).</w:t>
      </w:r>
    </w:p>
    <w:p>
      <w:pPr>
        <w:keepNext/>
        <w:spacing w:before="280" w:after="120"/>
      </w:pPr>
      <w:r>
        <w:rPr>
          <w:rFonts w:ascii="Calibri" w:hAnsi="Calibri"/>
          <w:b/>
          <w:color w:val="0F172A"/>
          <w:sz w:val="26"/>
        </w:rPr>
        <w:t>7.2 Test Case Design</w:t>
      </w:r>
    </w:p>
    <w:tbl>
      <w:tblPr>
        <w:tblW w:type="auto" w:w="0"/>
        <w:jc w:val="center"/>
        <w:tblLook w:firstColumn="1" w:firstRow="1" w:lastColumn="0" w:lastRow="0" w:noHBand="0" w:noVBand="1" w:val="04A0"/>
      </w:tblPr>
      <w:tblGrid>
        <w:gridCol w:w="2340"/>
        <w:gridCol w:w="2340"/>
        <w:gridCol w:w="2340"/>
        <w:gridCol w:w="2340"/>
      </w:tblGrid>
      <w:tr>
        <w:tc>
          <w:tcPr>
            <w:tcW w:type="dxa" w:w="1728"/>
            <w:shd w:fill="1E3A8A"/>
            <w:tcMar>
              <w:top w:w="80" w:type="dxa"/>
              <w:bottom w:w="80" w:type="dxa"/>
              <w:left w:w="100" w:type="dxa"/>
              <w:right w:w="100" w:type="dxa"/>
            </w:tcMar>
          </w:tcPr>
          <w:p>
            <w:r>
              <w:rPr>
                <w:b/>
                <w:color w:val="FFFFFF"/>
                <w:sz w:val="20"/>
              </w:rPr>
              <w:t>Test ID</w:t>
            </w:r>
          </w:p>
        </w:tc>
        <w:tc>
          <w:tcPr>
            <w:tcW w:type="dxa" w:w="2592"/>
            <w:shd w:fill="1E3A8A"/>
            <w:tcMar>
              <w:top w:w="80" w:type="dxa"/>
              <w:bottom w:w="80" w:type="dxa"/>
              <w:left w:w="100" w:type="dxa"/>
              <w:right w:w="100" w:type="dxa"/>
            </w:tcMar>
          </w:tcPr>
          <w:p>
            <w:r>
              <w:rPr>
                <w:b/>
                <w:color w:val="FFFFFF"/>
                <w:sz w:val="20"/>
              </w:rPr>
              <w:t>Module Tested</w:t>
            </w:r>
          </w:p>
        </w:tc>
        <w:tc>
          <w:tcPr>
            <w:tcW w:type="dxa" w:w="3600"/>
            <w:shd w:fill="1E3A8A"/>
            <w:tcMar>
              <w:top w:w="80" w:type="dxa"/>
              <w:bottom w:w="80" w:type="dxa"/>
              <w:left w:w="100" w:type="dxa"/>
              <w:right w:w="100" w:type="dxa"/>
            </w:tcMar>
          </w:tcPr>
          <w:p>
            <w:r>
              <w:rPr>
                <w:b/>
                <w:color w:val="FFFFFF"/>
                <w:sz w:val="20"/>
              </w:rPr>
              <w:t>Test Input / Action</w:t>
            </w:r>
          </w:p>
        </w:tc>
        <w:tc>
          <w:tcPr>
            <w:tcW w:type="dxa" w:w="1440"/>
            <w:shd w:fill="1E3A8A"/>
            <w:tcMar>
              <w:top w:w="80" w:type="dxa"/>
              <w:bottom w:w="80" w:type="dxa"/>
              <w:left w:w="100" w:type="dxa"/>
              <w:right w:w="100" w:type="dxa"/>
            </w:tcMar>
          </w:tcPr>
          <w:p>
            <w:r>
              <w:rPr>
                <w:b/>
                <w:color w:val="FFFFFF"/>
                <w:sz w:val="20"/>
              </w:rPr>
              <w:t>Result</w:t>
            </w:r>
          </w:p>
        </w:tc>
      </w:tr>
      <w:tr>
        <w:tc>
          <w:tcPr>
            <w:tcW w:type="dxa" w:w="1728"/>
            <w:shd w:fill="FFFFFF"/>
            <w:tcMar>
              <w:top w:w="60" w:type="dxa"/>
              <w:bottom w:w="60" w:type="dxa"/>
              <w:left w:w="100" w:type="dxa"/>
              <w:right w:w="100" w:type="dxa"/>
            </w:tcMar>
          </w:tcPr>
          <w:p>
            <w:pPr>
              <w:jc w:val="center"/>
            </w:pPr>
            <w:r>
              <w:rPr>
                <w:sz w:val="19"/>
              </w:rPr>
              <w:t>TC-AUTH-01</w:t>
            </w:r>
          </w:p>
        </w:tc>
        <w:tc>
          <w:tcPr>
            <w:tcW w:type="dxa" w:w="2592"/>
            <w:shd w:fill="FFFFFF"/>
            <w:tcMar>
              <w:top w:w="60" w:type="dxa"/>
              <w:bottom w:w="60" w:type="dxa"/>
              <w:left w:w="100" w:type="dxa"/>
              <w:right w:w="100" w:type="dxa"/>
            </w:tcMar>
          </w:tcPr>
          <w:p>
            <w:r>
              <w:rPr>
                <w:sz w:val="19"/>
              </w:rPr>
              <w:t>Authentication</w:t>
            </w:r>
          </w:p>
        </w:tc>
        <w:tc>
          <w:tcPr>
            <w:tcW w:type="dxa" w:w="3600"/>
            <w:shd w:fill="FFFFFF"/>
            <w:tcMar>
              <w:top w:w="60" w:type="dxa"/>
              <w:bottom w:w="60" w:type="dxa"/>
              <w:left w:w="100" w:type="dxa"/>
              <w:right w:w="100" w:type="dxa"/>
            </w:tcMar>
          </w:tcPr>
          <w:p>
            <w:r>
              <w:rPr>
                <w:sz w:val="19"/>
              </w:rPr>
              <w:t>Register valid student with email and password</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TC-AUTH-02</w:t>
            </w:r>
          </w:p>
        </w:tc>
        <w:tc>
          <w:tcPr>
            <w:tcW w:type="dxa" w:w="2592"/>
            <w:shd w:fill="F8FAFC"/>
            <w:tcMar>
              <w:top w:w="60" w:type="dxa"/>
              <w:bottom w:w="60" w:type="dxa"/>
              <w:left w:w="100" w:type="dxa"/>
              <w:right w:w="100" w:type="dxa"/>
            </w:tcMar>
          </w:tcPr>
          <w:p>
            <w:r>
              <w:rPr>
                <w:sz w:val="19"/>
              </w:rPr>
              <w:t>Authentication</w:t>
            </w:r>
          </w:p>
        </w:tc>
        <w:tc>
          <w:tcPr>
            <w:tcW w:type="dxa" w:w="3600"/>
            <w:shd w:fill="F8FAFC"/>
            <w:tcMar>
              <w:top w:w="60" w:type="dxa"/>
              <w:bottom w:w="60" w:type="dxa"/>
              <w:left w:w="100" w:type="dxa"/>
              <w:right w:w="100" w:type="dxa"/>
            </w:tcMar>
          </w:tcPr>
          <w:p>
            <w:r>
              <w:rPr>
                <w:sz w:val="19"/>
              </w:rPr>
              <w:t>Login with incorrect password</w:t>
            </w:r>
          </w:p>
        </w:tc>
        <w:tc>
          <w:tcPr>
            <w:tcW w:type="dxa" w:w="1440"/>
            <w:shd w:fill="F8FAFC"/>
            <w:tcMar>
              <w:top w:w="60" w:type="dxa"/>
              <w:bottom w:w="60" w:type="dxa"/>
              <w:left w:w="100" w:type="dxa"/>
              <w:right w:w="100" w:type="dxa"/>
            </w:tcMar>
          </w:tcPr>
          <w:p>
            <w:pPr>
              <w:jc w:val="center"/>
            </w:pPr>
            <w:r>
              <w:rPr>
                <w:b/>
                <w:color w:val="10B981"/>
                <w:sz w:val="19"/>
              </w:rPr>
              <w:t>PASS</w:t>
            </w:r>
          </w:p>
        </w:tc>
      </w:tr>
      <w:tr>
        <w:tc>
          <w:tcPr>
            <w:tcW w:type="dxa" w:w="1728"/>
            <w:shd w:fill="FFFFFF"/>
            <w:tcMar>
              <w:top w:w="60" w:type="dxa"/>
              <w:bottom w:w="60" w:type="dxa"/>
              <w:left w:w="100" w:type="dxa"/>
              <w:right w:w="100" w:type="dxa"/>
            </w:tcMar>
          </w:tcPr>
          <w:p>
            <w:pPr>
              <w:jc w:val="center"/>
            </w:pPr>
            <w:r>
              <w:rPr>
                <w:sz w:val="19"/>
              </w:rPr>
              <w:t>TC-SOLV-01</w:t>
            </w:r>
          </w:p>
        </w:tc>
        <w:tc>
          <w:tcPr>
            <w:tcW w:type="dxa" w:w="2592"/>
            <w:shd w:fill="FFFFFF"/>
            <w:tcMar>
              <w:top w:w="60" w:type="dxa"/>
              <w:bottom w:w="60" w:type="dxa"/>
              <w:left w:w="100" w:type="dxa"/>
              <w:right w:w="100" w:type="dxa"/>
            </w:tcMar>
          </w:tcPr>
          <w:p>
            <w:r>
              <w:rPr>
                <w:sz w:val="19"/>
              </w:rPr>
              <w:t>Doubt Solver</w:t>
            </w:r>
          </w:p>
        </w:tc>
        <w:tc>
          <w:tcPr>
            <w:tcW w:type="dxa" w:w="3600"/>
            <w:shd w:fill="FFFFFF"/>
            <w:tcMar>
              <w:top w:w="60" w:type="dxa"/>
              <w:bottom w:w="60" w:type="dxa"/>
              <w:left w:w="100" w:type="dxa"/>
              <w:right w:w="100" w:type="dxa"/>
            </w:tcMar>
          </w:tcPr>
          <w:p>
            <w:r>
              <w:rPr>
                <w:sz w:val="19"/>
              </w:rPr>
              <w:t>Query: 'explain space' (Astrophysics resolution)</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TC-SOLV-02</w:t>
            </w:r>
          </w:p>
        </w:tc>
        <w:tc>
          <w:tcPr>
            <w:tcW w:type="dxa" w:w="2592"/>
            <w:shd w:fill="F8FAFC"/>
            <w:tcMar>
              <w:top w:w="60" w:type="dxa"/>
              <w:bottom w:w="60" w:type="dxa"/>
              <w:left w:w="100" w:type="dxa"/>
              <w:right w:w="100" w:type="dxa"/>
            </w:tcMar>
          </w:tcPr>
          <w:p>
            <w:r>
              <w:rPr>
                <w:sz w:val="19"/>
              </w:rPr>
              <w:t>Doubt Solver</w:t>
            </w:r>
          </w:p>
        </w:tc>
        <w:tc>
          <w:tcPr>
            <w:tcW w:type="dxa" w:w="3600"/>
            <w:shd w:fill="F8FAFC"/>
            <w:tcMar>
              <w:top w:w="60" w:type="dxa"/>
              <w:bottom w:w="60" w:type="dxa"/>
              <w:left w:w="100" w:type="dxa"/>
              <w:right w:w="100" w:type="dxa"/>
            </w:tcMar>
          </w:tcPr>
          <w:p>
            <w:r>
              <w:rPr>
                <w:sz w:val="19"/>
              </w:rPr>
              <w:t>Query: 'explain java' (JVM &amp; Bytecode resolution)</w:t>
            </w:r>
          </w:p>
        </w:tc>
        <w:tc>
          <w:tcPr>
            <w:tcW w:type="dxa" w:w="1440"/>
            <w:shd w:fill="F8FAFC"/>
            <w:tcMar>
              <w:top w:w="60" w:type="dxa"/>
              <w:bottom w:w="60" w:type="dxa"/>
              <w:left w:w="100" w:type="dxa"/>
              <w:right w:w="100" w:type="dxa"/>
            </w:tcMar>
          </w:tcPr>
          <w:p>
            <w:pPr>
              <w:jc w:val="center"/>
            </w:pPr>
            <w:r>
              <w:rPr>
                <w:b/>
                <w:color w:val="10B981"/>
                <w:sz w:val="19"/>
              </w:rPr>
              <w:t>PASS</w:t>
            </w:r>
          </w:p>
        </w:tc>
      </w:tr>
      <w:tr>
        <w:tc>
          <w:tcPr>
            <w:tcW w:type="dxa" w:w="1728"/>
            <w:shd w:fill="FFFFFF"/>
            <w:tcMar>
              <w:top w:w="60" w:type="dxa"/>
              <w:bottom w:w="60" w:type="dxa"/>
              <w:left w:w="100" w:type="dxa"/>
              <w:right w:w="100" w:type="dxa"/>
            </w:tcMar>
          </w:tcPr>
          <w:p>
            <w:pPr>
              <w:jc w:val="center"/>
            </w:pPr>
            <w:r>
              <w:rPr>
                <w:sz w:val="19"/>
              </w:rPr>
              <w:t>TC-SOLV-03</w:t>
            </w:r>
          </w:p>
        </w:tc>
        <w:tc>
          <w:tcPr>
            <w:tcW w:type="dxa" w:w="2592"/>
            <w:shd w:fill="FFFFFF"/>
            <w:tcMar>
              <w:top w:w="60" w:type="dxa"/>
              <w:bottom w:w="60" w:type="dxa"/>
              <w:left w:w="100" w:type="dxa"/>
              <w:right w:w="100" w:type="dxa"/>
            </w:tcMar>
          </w:tcPr>
          <w:p>
            <w:r>
              <w:rPr>
                <w:sz w:val="19"/>
              </w:rPr>
              <w:t>Auto-FAQ Cache</w:t>
            </w:r>
          </w:p>
        </w:tc>
        <w:tc>
          <w:tcPr>
            <w:tcW w:type="dxa" w:w="3600"/>
            <w:shd w:fill="FFFFFF"/>
            <w:tcMar>
              <w:top w:w="60" w:type="dxa"/>
              <w:bottom w:w="60" w:type="dxa"/>
              <w:left w:w="100" w:type="dxa"/>
              <w:right w:w="100" w:type="dxa"/>
            </w:tcMar>
          </w:tcPr>
          <w:p>
            <w:r>
              <w:rPr>
                <w:sz w:val="19"/>
              </w:rPr>
              <w:t>Repeat query 'explain space' (Cached return &lt; 50ms)</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TC-QUIZ-01</w:t>
            </w:r>
          </w:p>
        </w:tc>
        <w:tc>
          <w:tcPr>
            <w:tcW w:type="dxa" w:w="2592"/>
            <w:shd w:fill="F8FAFC"/>
            <w:tcMar>
              <w:top w:w="60" w:type="dxa"/>
              <w:bottom w:w="60" w:type="dxa"/>
              <w:left w:w="100" w:type="dxa"/>
              <w:right w:w="100" w:type="dxa"/>
            </w:tcMar>
          </w:tcPr>
          <w:p>
            <w:r>
              <w:rPr>
                <w:sz w:val="19"/>
              </w:rPr>
              <w:t>Quiz Generator</w:t>
            </w:r>
          </w:p>
        </w:tc>
        <w:tc>
          <w:tcPr>
            <w:tcW w:type="dxa" w:w="3600"/>
            <w:shd w:fill="F8FAFC"/>
            <w:tcMar>
              <w:top w:w="60" w:type="dxa"/>
              <w:bottom w:w="60" w:type="dxa"/>
              <w:left w:w="100" w:type="dxa"/>
              <w:right w:w="100" w:type="dxa"/>
            </w:tcMar>
          </w:tcPr>
          <w:p>
            <w:r>
              <w:rPr>
                <w:sz w:val="19"/>
              </w:rPr>
              <w:t>Click 'Generate Quiz' on Space doubt (Space MCQs)</w:t>
            </w:r>
          </w:p>
        </w:tc>
        <w:tc>
          <w:tcPr>
            <w:tcW w:type="dxa" w:w="1440"/>
            <w:shd w:fill="F8FAFC"/>
            <w:tcMar>
              <w:top w:w="60" w:type="dxa"/>
              <w:bottom w:w="60" w:type="dxa"/>
              <w:left w:w="100" w:type="dxa"/>
              <w:right w:w="100" w:type="dxa"/>
            </w:tcMar>
          </w:tcPr>
          <w:p>
            <w:pPr>
              <w:jc w:val="center"/>
            </w:pPr>
            <w:r>
              <w:rPr>
                <w:b/>
                <w:color w:val="10B981"/>
                <w:sz w:val="19"/>
              </w:rPr>
              <w:t>PASS</w:t>
            </w:r>
          </w:p>
        </w:tc>
      </w:tr>
      <w:tr>
        <w:tc>
          <w:tcPr>
            <w:tcW w:type="dxa" w:w="1728"/>
            <w:shd w:fill="FFFFFF"/>
            <w:tcMar>
              <w:top w:w="60" w:type="dxa"/>
              <w:bottom w:w="60" w:type="dxa"/>
              <w:left w:w="100" w:type="dxa"/>
              <w:right w:w="100" w:type="dxa"/>
            </w:tcMar>
          </w:tcPr>
          <w:p>
            <w:pPr>
              <w:jc w:val="center"/>
            </w:pPr>
            <w:r>
              <w:rPr>
                <w:sz w:val="19"/>
              </w:rPr>
              <w:t>TC-QUIZ-02</w:t>
            </w:r>
          </w:p>
        </w:tc>
        <w:tc>
          <w:tcPr>
            <w:tcW w:type="dxa" w:w="2592"/>
            <w:shd w:fill="FFFFFF"/>
            <w:tcMar>
              <w:top w:w="60" w:type="dxa"/>
              <w:bottom w:w="60" w:type="dxa"/>
              <w:left w:w="100" w:type="dxa"/>
              <w:right w:w="100" w:type="dxa"/>
            </w:tcMar>
          </w:tcPr>
          <w:p>
            <w:r>
              <w:rPr>
                <w:sz w:val="19"/>
              </w:rPr>
              <w:t>Quiz Generator</w:t>
            </w:r>
          </w:p>
        </w:tc>
        <w:tc>
          <w:tcPr>
            <w:tcW w:type="dxa" w:w="3600"/>
            <w:shd w:fill="FFFFFF"/>
            <w:tcMar>
              <w:top w:w="60" w:type="dxa"/>
              <w:bottom w:w="60" w:type="dxa"/>
              <w:left w:w="100" w:type="dxa"/>
              <w:right w:w="100" w:type="dxa"/>
            </w:tcMar>
          </w:tcPr>
          <w:p>
            <w:r>
              <w:rPr>
                <w:sz w:val="19"/>
              </w:rPr>
              <w:t>Click 'Generate Quiz' on Java doubt (Java MCQs)</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TC-QUIZ-03</w:t>
            </w:r>
          </w:p>
        </w:tc>
        <w:tc>
          <w:tcPr>
            <w:tcW w:type="dxa" w:w="2592"/>
            <w:shd w:fill="F8FAFC"/>
            <w:tcMar>
              <w:top w:w="60" w:type="dxa"/>
              <w:bottom w:w="60" w:type="dxa"/>
              <w:left w:w="100" w:type="dxa"/>
              <w:right w:w="100" w:type="dxa"/>
            </w:tcMar>
          </w:tcPr>
          <w:p>
            <w:r>
              <w:rPr>
                <w:sz w:val="19"/>
              </w:rPr>
              <w:t>Quiz Evaluation</w:t>
            </w:r>
          </w:p>
        </w:tc>
        <w:tc>
          <w:tcPr>
            <w:tcW w:type="dxa" w:w="3600"/>
            <w:shd w:fill="F8FAFC"/>
            <w:tcMar>
              <w:top w:w="60" w:type="dxa"/>
              <w:bottom w:w="60" w:type="dxa"/>
              <w:left w:w="100" w:type="dxa"/>
              <w:right w:w="100" w:type="dxa"/>
            </w:tcMar>
          </w:tcPr>
          <w:p>
            <w:r>
              <w:rPr>
                <w:sz w:val="19"/>
              </w:rPr>
              <w:t>Submit quiz responses (Score and explanations displayed)</w:t>
            </w:r>
          </w:p>
        </w:tc>
        <w:tc>
          <w:tcPr>
            <w:tcW w:type="dxa" w:w="1440"/>
            <w:shd w:fill="F8FAFC"/>
            <w:tcMar>
              <w:top w:w="60" w:type="dxa"/>
              <w:bottom w:w="60" w:type="dxa"/>
              <w:left w:w="100" w:type="dxa"/>
              <w:right w:w="100" w:type="dxa"/>
            </w:tcMar>
          </w:tcPr>
          <w:p>
            <w:pPr>
              <w:jc w:val="center"/>
            </w:pPr>
            <w:r>
              <w:rPr>
                <w:b/>
                <w:color w:val="10B981"/>
                <w:sz w:val="19"/>
              </w:rPr>
              <w:t>PASS</w:t>
            </w:r>
          </w:p>
        </w:tc>
      </w:tr>
      <w:tr>
        <w:tc>
          <w:tcPr>
            <w:tcW w:type="dxa" w:w="1728"/>
            <w:shd w:fill="FFFFFF"/>
            <w:tcMar>
              <w:top w:w="60" w:type="dxa"/>
              <w:bottom w:w="60" w:type="dxa"/>
              <w:left w:w="100" w:type="dxa"/>
              <w:right w:w="100" w:type="dxa"/>
            </w:tcMar>
          </w:tcPr>
          <w:p>
            <w:pPr>
              <w:jc w:val="center"/>
            </w:pPr>
            <w:r>
              <w:rPr>
                <w:sz w:val="19"/>
              </w:rPr>
              <w:t>TC-NOTE-01</w:t>
            </w:r>
          </w:p>
        </w:tc>
        <w:tc>
          <w:tcPr>
            <w:tcW w:type="dxa" w:w="2592"/>
            <w:shd w:fill="FFFFFF"/>
            <w:tcMar>
              <w:top w:w="60" w:type="dxa"/>
              <w:bottom w:w="60" w:type="dxa"/>
              <w:left w:w="100" w:type="dxa"/>
              <w:right w:w="100" w:type="dxa"/>
            </w:tcMar>
          </w:tcPr>
          <w:p>
            <w:r>
              <w:rPr>
                <w:sz w:val="19"/>
              </w:rPr>
              <w:t>Smart Notes</w:t>
            </w:r>
          </w:p>
        </w:tc>
        <w:tc>
          <w:tcPr>
            <w:tcW w:type="dxa" w:w="3600"/>
            <w:shd w:fill="FFFFFF"/>
            <w:tcMar>
              <w:top w:w="60" w:type="dxa"/>
              <w:bottom w:w="60" w:type="dxa"/>
              <w:left w:w="100" w:type="dxa"/>
              <w:right w:w="100" w:type="dxa"/>
            </w:tcMar>
          </w:tcPr>
          <w:p>
            <w:r>
              <w:rPr>
                <w:sz w:val="19"/>
              </w:rPr>
              <w:t>Upload academic PDF (Extract summary and concepts)</w:t>
            </w:r>
          </w:p>
        </w:tc>
        <w:tc>
          <w:tcPr>
            <w:tcW w:type="dxa" w:w="1440"/>
            <w:shd w:fill="FFFFFF"/>
            <w:tcMar>
              <w:top w:w="60" w:type="dxa"/>
              <w:bottom w:w="60" w:type="dxa"/>
              <w:left w:w="100" w:type="dxa"/>
              <w:right w:w="100" w:type="dxa"/>
            </w:tcMar>
          </w:tcPr>
          <w:p>
            <w:pPr>
              <w:jc w:val="center"/>
            </w:pPr>
            <w:r>
              <w:rPr>
                <w:b/>
                <w:color w:val="10B981"/>
                <w:sz w:val="19"/>
              </w:rPr>
              <w:t>PASS</w:t>
            </w:r>
          </w:p>
        </w:tc>
      </w:tr>
      <w:tr>
        <w:tc>
          <w:tcPr>
            <w:tcW w:type="dxa" w:w="1728"/>
            <w:shd w:fill="F8FAFC"/>
            <w:tcMar>
              <w:top w:w="60" w:type="dxa"/>
              <w:bottom w:w="60" w:type="dxa"/>
              <w:left w:w="100" w:type="dxa"/>
              <w:right w:w="100" w:type="dxa"/>
            </w:tcMar>
          </w:tcPr>
          <w:p>
            <w:pPr>
              <w:jc w:val="center"/>
            </w:pPr>
            <w:r>
              <w:rPr>
                <w:sz w:val="19"/>
              </w:rPr>
              <w:t>TC-THEM-01</w:t>
            </w:r>
          </w:p>
        </w:tc>
        <w:tc>
          <w:tcPr>
            <w:tcW w:type="dxa" w:w="2592"/>
            <w:shd w:fill="F8FAFC"/>
            <w:tcMar>
              <w:top w:w="60" w:type="dxa"/>
              <w:bottom w:w="60" w:type="dxa"/>
              <w:left w:w="100" w:type="dxa"/>
              <w:right w:w="100" w:type="dxa"/>
            </w:tcMar>
          </w:tcPr>
          <w:p>
            <w:r>
              <w:rPr>
                <w:sz w:val="19"/>
              </w:rPr>
              <w:t>Personalization</w:t>
            </w:r>
          </w:p>
        </w:tc>
        <w:tc>
          <w:tcPr>
            <w:tcW w:type="dxa" w:w="3600"/>
            <w:shd w:fill="F8FAFC"/>
            <w:tcMar>
              <w:top w:w="60" w:type="dxa"/>
              <w:bottom w:w="60" w:type="dxa"/>
              <w:left w:w="100" w:type="dxa"/>
              <w:right w:w="100" w:type="dxa"/>
            </w:tcMar>
          </w:tcPr>
          <w:p>
            <w:r>
              <w:rPr>
                <w:sz w:val="19"/>
              </w:rPr>
              <w:t>Switch to Cyberpunk theme (Persistent in localStorage)</w:t>
            </w:r>
          </w:p>
        </w:tc>
        <w:tc>
          <w:tcPr>
            <w:tcW w:type="dxa" w:w="1440"/>
            <w:shd w:fill="F8FAFC"/>
            <w:tcMar>
              <w:top w:w="60" w:type="dxa"/>
              <w:bottom w:w="60" w:type="dxa"/>
              <w:left w:w="100" w:type="dxa"/>
              <w:right w:w="100" w:type="dxa"/>
            </w:tcMar>
          </w:tcPr>
          <w:p>
            <w:pPr>
              <w:jc w:val="center"/>
            </w:pPr>
            <w:r>
              <w:rPr>
                <w:b/>
                <w:color w:val="10B981"/>
                <w:sz w:val="19"/>
              </w:rPr>
              <w:t>PASS</w:t>
            </w:r>
          </w:p>
        </w:tc>
      </w:tr>
    </w:tbl>
    <w:p>
      <w:pPr>
        <w:keepNext/>
        <w:spacing w:before="280" w:after="120"/>
      </w:pPr>
      <w:r>
        <w:rPr>
          <w:rFonts w:ascii="Calibri" w:hAnsi="Calibri"/>
          <w:b/>
          <w:color w:val="0F172A"/>
          <w:sz w:val="26"/>
        </w:rPr>
        <w:t>7.3 Test Plans and Results</w:t>
      </w:r>
    </w:p>
    <w:p>
      <w:pPr>
        <w:spacing w:before="0" w:after="120" w:line="276" w:lineRule="auto"/>
      </w:pPr>
      <w:r>
        <w:rPr>
          <w:rFonts w:ascii="Calibri" w:hAnsi="Calibri"/>
          <w:color w:val="1E293B"/>
          <w:sz w:val="22"/>
        </w:rPr>
        <w:t>Automated test runs verified 100% test passage across all functional endpoints:</w:t>
      </w:r>
    </w:p>
    <w:tbl>
      <w:tblPr>
        <w:tblW w:type="auto" w:w="0"/>
        <w:jc w:val="center"/>
        <w:tblLook w:firstColumn="1" w:firstRow="1" w:lastColumn="0" w:lastRow="0" w:noHBand="0" w:noVBand="1" w:val="04A0"/>
      </w:tblPr>
      <w:tblGrid>
        <w:gridCol w:w="9360"/>
      </w:tblGrid>
      <w:tr>
        <w:tc>
          <w:tcPr>
            <w:tcW w:type="dxa" w:w="9360"/>
            <w:shd w:fill="0F172A"/>
            <w:tcMar>
              <w:top w:w="160" w:type="dxa"/>
              <w:bottom w:w="160" w:type="dxa"/>
              <w:left w:w="200" w:type="dxa"/>
              <w:right w:w="200" w:type="dxa"/>
            </w:tcMar>
          </w:tcPr>
          <w:p>
            <w:pPr>
              <w:spacing w:before="0" w:after="0" w:line="240" w:lineRule="auto"/>
            </w:pPr>
            <w:r>
              <w:rPr>
                <w:rFonts w:ascii="Consolas" w:hAnsi="Consolas"/>
                <w:color w:val="38BDF8"/>
                <w:sz w:val="17"/>
              </w:rPr>
              <w:t>[TEST EXECUTION SUMMARY]</w:t>
              <w:br/>
              <w:t>- POST /api/doubts/ask (query: 'explain space') -&gt; Status 200 OK (LaTeX Rendered)</w:t>
              <w:br/>
              <w:t>- POST /api/quiz/generate (topic: 'explain space') -&gt; Status 201 Created (Astrophysics MCQs)</w:t>
              <w:br/>
              <w:t>- POST /api/quiz/generate (topic: 'explain java')  -&gt; Status 201 Created (JVM MCQs)</w:t>
              <w:br/>
              <w:t>- POST /api/quiz/:id/submit (4 responses)        -&gt; Status 200 OK (100% Score Computed)</w:t>
              <w:br/>
              <w:t>ALL TEST CASES PASSED WITH ZERO REGRESSIONS.</w:t>
            </w:r>
          </w:p>
        </w:tc>
      </w:tr>
    </w:tbl>
    <w:p>
      <w:pPr>
        <w:spacing w:before="80" w:after="240"/>
        <w:jc w:val="center"/>
      </w:pPr>
      <w:r>
        <w:rPr>
          <w:rFonts w:ascii="Calibri" w:hAnsi="Calibri"/>
          <w:i/>
          <w:color w:val="64748B"/>
          <w:sz w:val="19"/>
        </w:rPr>
        <w:t>Integration Test Execution Report</w:t>
      </w:r>
    </w:p>
    <w:p>
      <w:r>
        <w:br w:type="page"/>
      </w:r>
    </w:p>
    <w:p>
      <w:pPr>
        <w:keepNext/>
        <w:spacing w:before="400" w:after="160"/>
      </w:pPr>
      <w:r>
        <w:rPr>
          <w:rFonts w:ascii="Calibri" w:hAnsi="Calibri"/>
          <w:b/>
          <w:color w:val="1E3A8A"/>
          <w:sz w:val="32"/>
        </w:rPr>
        <w:t>Chapter 8: Conclusion and Future Scope</w:t>
      </w:r>
    </w:p>
    <w:p>
      <w:pPr>
        <w:keepNext/>
        <w:spacing w:before="280" w:after="120"/>
      </w:pPr>
      <w:r>
        <w:rPr>
          <w:rFonts w:ascii="Calibri" w:hAnsi="Calibri"/>
          <w:b/>
          <w:color w:val="0F172A"/>
          <w:sz w:val="26"/>
        </w:rPr>
        <w:t>8.1 Summary of achievements &amp; Limitations</w:t>
      </w:r>
    </w:p>
    <w:p>
      <w:pPr>
        <w:spacing w:before="0" w:after="120" w:line="276" w:lineRule="auto"/>
      </w:pPr>
      <w:r>
        <w:rPr>
          <w:rFonts w:ascii="Calibri" w:hAnsi="Calibri"/>
          <w:color w:val="1E293B"/>
          <w:sz w:val="22"/>
        </w:rPr>
        <w:t>Summary of Achievements:</w:t>
      </w:r>
    </w:p>
    <w:p>
      <w:pPr>
        <w:pStyle w:val="ListBullet"/>
        <w:spacing w:before="0" w:after="80" w:line="276" w:lineRule="auto"/>
      </w:pPr>
      <w:r>
        <w:rPr>
          <w:rFonts w:ascii="Calibri" w:hAnsi="Calibri"/>
          <w:b/>
          <w:color w:val="1E293B"/>
          <w:sz w:val="22"/>
        </w:rPr>
        <w:t xml:space="preserve">1. Production Stability: </w:t>
      </w:r>
      <w:r>
        <w:rPr>
          <w:rFonts w:ascii="Calibri" w:hAnsi="Calibri"/>
          <w:color w:val="1E293B"/>
          <w:sz w:val="22"/>
        </w:rPr>
        <w:t>Successfully deployed on Vercel (web), Render (backend), and Capacitor (Android APK).</w:t>
      </w:r>
    </w:p>
    <w:p>
      <w:pPr>
        <w:pStyle w:val="ListBullet"/>
        <w:spacing w:before="0" w:after="80" w:line="276" w:lineRule="auto"/>
      </w:pPr>
      <w:r>
        <w:rPr>
          <w:rFonts w:ascii="Calibri" w:hAnsi="Calibri"/>
          <w:b/>
          <w:color w:val="1E293B"/>
          <w:sz w:val="22"/>
        </w:rPr>
        <w:t xml:space="preserve">2. Mathematical Accuracy: </w:t>
      </w:r>
      <w:r>
        <w:rPr>
          <w:rFonts w:ascii="Calibri" w:hAnsi="Calibri"/>
          <w:color w:val="1E293B"/>
          <w:sz w:val="22"/>
        </w:rPr>
        <w:t>Integrated KaTeX mathematical typography, resolving raw character artifacts and unformatted expressions.</w:t>
      </w:r>
    </w:p>
    <w:p>
      <w:pPr>
        <w:pStyle w:val="ListBullet"/>
        <w:spacing w:before="0" w:after="80" w:line="276" w:lineRule="auto"/>
      </w:pPr>
      <w:r>
        <w:rPr>
          <w:rFonts w:ascii="Calibri" w:hAnsi="Calibri"/>
          <w:b/>
          <w:color w:val="1E293B"/>
          <w:sz w:val="22"/>
        </w:rPr>
        <w:t xml:space="preserve">3. Dynamic Contextual Quizzes: </w:t>
      </w:r>
      <w:r>
        <w:rPr>
          <w:rFonts w:ascii="Calibri" w:hAnsi="Calibri"/>
          <w:color w:val="1E293B"/>
          <w:sz w:val="22"/>
        </w:rPr>
        <w:t>Connected academic doubts and notes directly to the quiz generator, ensuring questions test the specific topic under review.</w:t>
      </w:r>
    </w:p>
    <w:p>
      <w:pPr>
        <w:spacing w:before="0" w:after="120" w:line="276" w:lineRule="auto"/>
      </w:pPr>
      <w:r>
        <w:rPr>
          <w:rFonts w:ascii="Calibri" w:hAnsi="Calibri"/>
          <w:color w:val="1E293B"/>
          <w:sz w:val="22"/>
        </w:rPr>
        <w:t>Current Limitations:</w:t>
      </w:r>
    </w:p>
    <w:p>
      <w:pPr>
        <w:pStyle w:val="ListBullet"/>
        <w:spacing w:before="0" w:after="80" w:line="276" w:lineRule="auto"/>
      </w:pPr>
      <w:r>
        <w:rPr>
          <w:rFonts w:ascii="Calibri" w:hAnsi="Calibri"/>
          <w:b/>
          <w:color w:val="1E293B"/>
          <w:sz w:val="22"/>
        </w:rPr>
        <w:t xml:space="preserve">Camera OCR Connectivity: </w:t>
      </w:r>
      <w:r>
        <w:rPr>
          <w:rFonts w:ascii="Calibri" w:hAnsi="Calibri"/>
          <w:color w:val="1E293B"/>
          <w:sz w:val="22"/>
        </w:rPr>
        <w:t>Photo transcription requires an active internet connection to process through the multimodal API.</w:t>
      </w:r>
    </w:p>
    <w:p>
      <w:pPr>
        <w:pStyle w:val="ListBullet"/>
        <w:spacing w:before="0" w:after="80" w:line="276" w:lineRule="auto"/>
      </w:pPr>
      <w:r>
        <w:rPr>
          <w:rFonts w:ascii="Calibri" w:hAnsi="Calibri"/>
          <w:b/>
          <w:color w:val="1E293B"/>
          <w:sz w:val="22"/>
        </w:rPr>
        <w:t xml:space="preserve">Anki / Spaced Repetition Export: </w:t>
      </w:r>
      <w:r>
        <w:rPr>
          <w:rFonts w:ascii="Calibri" w:hAnsi="Calibri"/>
          <w:color w:val="1E293B"/>
          <w:sz w:val="22"/>
        </w:rPr>
        <w:t>Flashcard export features are currently handled in-app rather than synced externally.</w:t>
      </w:r>
    </w:p>
    <w:p>
      <w:pPr>
        <w:keepNext/>
        <w:spacing w:before="280" w:after="120"/>
      </w:pPr>
      <w:r>
        <w:rPr>
          <w:rFonts w:ascii="Calibri" w:hAnsi="Calibri"/>
          <w:b/>
          <w:color w:val="0F172A"/>
          <w:sz w:val="26"/>
        </w:rPr>
        <w:t>8.2 Suggestions for improvement</w:t>
      </w:r>
    </w:p>
    <w:p>
      <w:pPr>
        <w:spacing w:before="0" w:after="120" w:line="276" w:lineRule="auto"/>
      </w:pPr>
      <w:r>
        <w:rPr>
          <w:rFonts w:ascii="Calibri" w:hAnsi="Calibri"/>
          <w:color w:val="1E293B"/>
          <w:sz w:val="22"/>
        </w:rPr>
        <w:t>Future architectural expansions include:</w:t>
      </w:r>
    </w:p>
    <w:p>
      <w:pPr>
        <w:pStyle w:val="ListBullet"/>
        <w:spacing w:before="0" w:after="80" w:line="276" w:lineRule="auto"/>
      </w:pPr>
      <w:r>
        <w:rPr>
          <w:rFonts w:ascii="Calibri" w:hAnsi="Calibri"/>
          <w:b/>
          <w:color w:val="1E293B"/>
          <w:sz w:val="22"/>
        </w:rPr>
        <w:t xml:space="preserve">Fine-Tuned Specialized STEM Models: </w:t>
      </w:r>
      <w:r>
        <w:rPr>
          <w:rFonts w:ascii="Calibri" w:hAnsi="Calibri"/>
          <w:color w:val="1E293B"/>
          <w:sz w:val="22"/>
        </w:rPr>
        <w:t>Train specialized LoRA adapters on university-level physics and engineering benchmarks.</w:t>
      </w:r>
    </w:p>
    <w:p>
      <w:pPr>
        <w:pStyle w:val="ListBullet"/>
        <w:spacing w:before="0" w:after="80" w:line="276" w:lineRule="auto"/>
      </w:pPr>
      <w:r>
        <w:rPr>
          <w:rFonts w:ascii="Calibri" w:hAnsi="Calibri"/>
          <w:b/>
          <w:color w:val="1E293B"/>
          <w:sz w:val="22"/>
        </w:rPr>
        <w:t xml:space="preserve">Collaborative Real-Time Study Rooms: </w:t>
      </w:r>
      <w:r>
        <w:rPr>
          <w:rFonts w:ascii="Calibri" w:hAnsi="Calibri"/>
          <w:color w:val="1E293B"/>
          <w:sz w:val="22"/>
        </w:rPr>
        <w:t>Implement WebRTC audio and shared whiteboard capabilities for peer study sessions.</w:t>
      </w:r>
    </w:p>
    <w:p>
      <w:pPr>
        <w:pStyle w:val="ListBullet"/>
        <w:spacing w:before="0" w:after="80" w:line="276" w:lineRule="auto"/>
      </w:pPr>
      <w:r>
        <w:rPr>
          <w:rFonts w:ascii="Calibri" w:hAnsi="Calibri"/>
          <w:b/>
          <w:color w:val="1E293B"/>
          <w:sz w:val="22"/>
        </w:rPr>
        <w:t xml:space="preserve">Voice-to-Voice AI Tutoring: </w:t>
      </w:r>
      <w:r>
        <w:rPr>
          <w:rFonts w:ascii="Calibri" w:hAnsi="Calibri"/>
          <w:color w:val="1E293B"/>
          <w:sz w:val="22"/>
        </w:rPr>
        <w:t>Integrate bidirectional real-time audio streams for conversational study sessions.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